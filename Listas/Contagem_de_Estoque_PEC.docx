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CA92" w14:textId="77777777" w:rsidR="00464377" w:rsidRDefault="00000000">
      <w:pPr>
        <w:jc w:val="center"/>
      </w:pPr>
      <w:r>
        <w:rPr>
          <w:b/>
          <w:sz w:val="30"/>
        </w:rPr>
        <w:t>PLANILHA DE CONTAGEM DE ESTOQUE ESCOLAR</w:t>
      </w:r>
    </w:p>
    <w:p w14:paraId="0BD8079A" w14:textId="77777777" w:rsidR="00464377" w:rsidRDefault="00000000">
      <w:pPr>
        <w:jc w:val="center"/>
      </w:pPr>
      <w:r>
        <w:rPr>
          <w:i/>
          <w:sz w:val="20"/>
        </w:rPr>
        <w:t>Modelo em branco para preenchimento</w:t>
      </w:r>
    </w:p>
    <w:p w14:paraId="79A85A23" w14:textId="0B046193" w:rsidR="00464377" w:rsidRDefault="00464377"/>
    <w:tbl>
      <w:tblPr>
        <w:tblStyle w:val="Tabelacomgrade"/>
        <w:tblW w:w="10981" w:type="dxa"/>
        <w:tblInd w:w="-459" w:type="dxa"/>
        <w:tblLook w:val="04A0" w:firstRow="1" w:lastRow="0" w:firstColumn="1" w:lastColumn="0" w:noHBand="0" w:noVBand="1"/>
      </w:tblPr>
      <w:tblGrid>
        <w:gridCol w:w="8758"/>
        <w:gridCol w:w="833"/>
        <w:gridCol w:w="1390"/>
      </w:tblGrid>
      <w:tr w:rsidR="00B66A36" w14:paraId="2661A54D" w14:textId="77777777" w:rsidTr="00B1693F">
        <w:trPr>
          <w:trHeight w:val="420"/>
          <w:tblHeader/>
        </w:trPr>
        <w:tc>
          <w:tcPr>
            <w:tcW w:w="8758" w:type="dxa"/>
            <w:shd w:val="clear" w:color="auto" w:fill="D9EAF7"/>
            <w:vAlign w:val="center"/>
          </w:tcPr>
          <w:p w14:paraId="18BF9A7D" w14:textId="77777777" w:rsidR="00B66A36" w:rsidRDefault="00B66A36">
            <w:pPr>
              <w:jc w:val="center"/>
            </w:pPr>
            <w:r>
              <w:rPr>
                <w:b/>
                <w:sz w:val="16"/>
              </w:rPr>
              <w:t>Material / Item</w:t>
            </w:r>
          </w:p>
        </w:tc>
        <w:tc>
          <w:tcPr>
            <w:tcW w:w="833" w:type="dxa"/>
            <w:shd w:val="clear" w:color="auto" w:fill="D9EAF7"/>
            <w:vAlign w:val="center"/>
          </w:tcPr>
          <w:p w14:paraId="68661DC4" w14:textId="77777777" w:rsidR="00B66A36" w:rsidRDefault="00B66A36">
            <w:pPr>
              <w:jc w:val="center"/>
            </w:pPr>
            <w:proofErr w:type="spellStart"/>
            <w:r>
              <w:rPr>
                <w:b/>
                <w:sz w:val="16"/>
              </w:rPr>
              <w:t>Unidade</w:t>
            </w:r>
            <w:proofErr w:type="spellEnd"/>
          </w:p>
        </w:tc>
        <w:tc>
          <w:tcPr>
            <w:tcW w:w="1390" w:type="dxa"/>
            <w:shd w:val="clear" w:color="auto" w:fill="D9EAF7"/>
            <w:vAlign w:val="center"/>
          </w:tcPr>
          <w:p w14:paraId="3090CE8E" w14:textId="77777777" w:rsidR="00B66A36" w:rsidRDefault="00B66A36">
            <w:pPr>
              <w:jc w:val="center"/>
            </w:pPr>
            <w:r>
              <w:rPr>
                <w:b/>
                <w:sz w:val="16"/>
              </w:rPr>
              <w:t>Quantidade</w:t>
            </w:r>
          </w:p>
        </w:tc>
      </w:tr>
      <w:tr w:rsidR="00B66A36" w:rsidRPr="00BC6C6D" w14:paraId="546578E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5E504DA" w14:textId="2E344E66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 FOLHA ETIQUETAS ADESIVAS </w:t>
            </w:r>
          </w:p>
        </w:tc>
        <w:tc>
          <w:tcPr>
            <w:tcW w:w="833" w:type="dxa"/>
            <w:vAlign w:val="center"/>
          </w:tcPr>
          <w:p w14:paraId="52D39DFC" w14:textId="10F3E5C6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4 </w:t>
            </w:r>
          </w:p>
        </w:tc>
        <w:tc>
          <w:tcPr>
            <w:tcW w:w="1390" w:type="dxa"/>
            <w:vAlign w:val="center"/>
          </w:tcPr>
          <w:p w14:paraId="1B60AE2E" w14:textId="33043392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B66A36" w:rsidRPr="00BC6C6D" w14:paraId="757D041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553A7D9" w14:textId="5BFC900C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FOLHA A4 </w:t>
            </w:r>
          </w:p>
        </w:tc>
        <w:tc>
          <w:tcPr>
            <w:tcW w:w="833" w:type="dxa"/>
            <w:vAlign w:val="center"/>
          </w:tcPr>
          <w:p w14:paraId="70AB9BDC" w14:textId="74DF29CC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 19</w:t>
            </w:r>
            <w:r w:rsidR="0094005A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1390" w:type="dxa"/>
            <w:vAlign w:val="center"/>
          </w:tcPr>
          <w:p w14:paraId="028743D5" w14:textId="1985B093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RESMAS</w:t>
            </w:r>
          </w:p>
        </w:tc>
      </w:tr>
      <w:tr w:rsidR="00B66A36" w:rsidRPr="00BC6C6D" w14:paraId="2D160A6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DCC64E1" w14:textId="59C3F2F0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PLÁSTICO PARA PLASTIFICAR </w:t>
            </w:r>
          </w:p>
        </w:tc>
        <w:tc>
          <w:tcPr>
            <w:tcW w:w="833" w:type="dxa"/>
            <w:vAlign w:val="center"/>
          </w:tcPr>
          <w:p w14:paraId="0D88BD6E" w14:textId="466E6786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9 </w:t>
            </w:r>
          </w:p>
        </w:tc>
        <w:tc>
          <w:tcPr>
            <w:tcW w:w="1390" w:type="dxa"/>
            <w:vAlign w:val="center"/>
          </w:tcPr>
          <w:p w14:paraId="51D7E001" w14:textId="1F0E1C97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RESMAS </w:t>
            </w:r>
          </w:p>
        </w:tc>
      </w:tr>
      <w:tr w:rsidR="00B66A36" w:rsidRPr="00BC6C6D" w14:paraId="45D6FB0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B2211C9" w14:textId="576276B4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PAPEL FOTOGRÁFICO </w:t>
            </w:r>
          </w:p>
        </w:tc>
        <w:tc>
          <w:tcPr>
            <w:tcW w:w="833" w:type="dxa"/>
            <w:vAlign w:val="center"/>
          </w:tcPr>
          <w:p w14:paraId="2F7008E1" w14:textId="632EE63A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43</w:t>
            </w:r>
          </w:p>
        </w:tc>
        <w:tc>
          <w:tcPr>
            <w:tcW w:w="1390" w:type="dxa"/>
            <w:vAlign w:val="center"/>
          </w:tcPr>
          <w:p w14:paraId="78115DB3" w14:textId="63D750C0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 RESMA</w:t>
            </w:r>
          </w:p>
        </w:tc>
      </w:tr>
      <w:tr w:rsidR="00B66A36" w:rsidRPr="00BC6C6D" w14:paraId="25A16E9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54E9CFA" w14:textId="74556818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FOLHA A4 180</w:t>
            </w:r>
          </w:p>
        </w:tc>
        <w:tc>
          <w:tcPr>
            <w:tcW w:w="833" w:type="dxa"/>
            <w:vAlign w:val="center"/>
          </w:tcPr>
          <w:p w14:paraId="6F3CAE04" w14:textId="4E490042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1390" w:type="dxa"/>
            <w:vAlign w:val="center"/>
          </w:tcPr>
          <w:p w14:paraId="05ECCAF0" w14:textId="263FB709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RESMA</w:t>
            </w:r>
          </w:p>
        </w:tc>
      </w:tr>
      <w:tr w:rsidR="00B66A36" w:rsidRPr="00BC6C6D" w14:paraId="6456A35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0D885EC" w14:textId="4F8989B7" w:rsidR="00B66A36" w:rsidRPr="00BC6C6D" w:rsidRDefault="00B66A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LÁPIS DE COR FLOKINHO</w:t>
            </w:r>
            <w:r w:rsidR="00BC6C6D"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/24 CORES </w:t>
            </w:r>
          </w:p>
        </w:tc>
        <w:tc>
          <w:tcPr>
            <w:tcW w:w="833" w:type="dxa"/>
            <w:vAlign w:val="center"/>
          </w:tcPr>
          <w:p w14:paraId="01BA8FD2" w14:textId="4FA98141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  <w:tc>
          <w:tcPr>
            <w:tcW w:w="1390" w:type="dxa"/>
            <w:vAlign w:val="center"/>
          </w:tcPr>
          <w:p w14:paraId="6D2C27C1" w14:textId="2A3D8514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B66A36" w:rsidRPr="00BC6C6D" w14:paraId="6E2EA15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5327993" w14:textId="6C840B3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GIZ DE CERA COM 15 CORES </w:t>
            </w:r>
          </w:p>
        </w:tc>
        <w:tc>
          <w:tcPr>
            <w:tcW w:w="833" w:type="dxa"/>
            <w:vAlign w:val="center"/>
          </w:tcPr>
          <w:p w14:paraId="3F6944E0" w14:textId="136E0B8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104</w:t>
            </w:r>
          </w:p>
        </w:tc>
        <w:tc>
          <w:tcPr>
            <w:tcW w:w="1390" w:type="dxa"/>
            <w:vAlign w:val="center"/>
          </w:tcPr>
          <w:p w14:paraId="448409A2" w14:textId="528CAF55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B66A36" w:rsidRPr="00BC6C6D" w14:paraId="73E30D5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A547814" w14:textId="46A09DA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MASSINHA DE MODELAR 12 CORES </w:t>
            </w:r>
          </w:p>
        </w:tc>
        <w:tc>
          <w:tcPr>
            <w:tcW w:w="833" w:type="dxa"/>
            <w:vAlign w:val="center"/>
          </w:tcPr>
          <w:p w14:paraId="0BA80256" w14:textId="063A1AA5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390" w:type="dxa"/>
            <w:vAlign w:val="center"/>
          </w:tcPr>
          <w:p w14:paraId="476E592F" w14:textId="222F478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BC6C6D"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B66A36" w:rsidRPr="00BC6C6D" w14:paraId="769C86E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187DC26" w14:textId="372AD942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CORRETIVO LÍQUIDO </w:t>
            </w:r>
          </w:p>
        </w:tc>
        <w:tc>
          <w:tcPr>
            <w:tcW w:w="833" w:type="dxa"/>
            <w:vAlign w:val="center"/>
          </w:tcPr>
          <w:p w14:paraId="06932701" w14:textId="5A8BEAD7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12 </w:t>
            </w:r>
          </w:p>
        </w:tc>
        <w:tc>
          <w:tcPr>
            <w:tcW w:w="1390" w:type="dxa"/>
            <w:vAlign w:val="center"/>
          </w:tcPr>
          <w:p w14:paraId="564C10C0" w14:textId="283AB2A7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66A36" w:rsidRPr="00BC6C6D" w14:paraId="3F32F2D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6C489E1" w14:textId="44095C74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PARDO MÉDIO </w:t>
            </w:r>
          </w:p>
        </w:tc>
        <w:tc>
          <w:tcPr>
            <w:tcW w:w="833" w:type="dxa"/>
            <w:vAlign w:val="center"/>
          </w:tcPr>
          <w:p w14:paraId="1FAA3B42" w14:textId="76BCDB31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60B01357" w14:textId="11AEDE37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B66A36" w:rsidRPr="00BC6C6D" w14:paraId="1A3334D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E770425" w14:textId="199A2F6B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PARDO GRANDE </w:t>
            </w:r>
          </w:p>
        </w:tc>
        <w:tc>
          <w:tcPr>
            <w:tcW w:w="833" w:type="dxa"/>
            <w:vAlign w:val="center"/>
          </w:tcPr>
          <w:p w14:paraId="6AEF189A" w14:textId="63408B44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718FBD16" w14:textId="1CD19E0D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B66A36" w:rsidRPr="00BC6C6D" w14:paraId="1463CA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49D5617" w14:textId="11ACEF7A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BRANCO LISO </w:t>
            </w:r>
          </w:p>
        </w:tc>
        <w:tc>
          <w:tcPr>
            <w:tcW w:w="833" w:type="dxa"/>
            <w:vAlign w:val="center"/>
          </w:tcPr>
          <w:p w14:paraId="3133E4F6" w14:textId="4F51B1E2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10 </w:t>
            </w:r>
          </w:p>
        </w:tc>
        <w:tc>
          <w:tcPr>
            <w:tcW w:w="1390" w:type="dxa"/>
            <w:vAlign w:val="center"/>
          </w:tcPr>
          <w:p w14:paraId="2EE38032" w14:textId="75276A5F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3072B5D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56795FE" w14:textId="781A48A8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AZUL LISO </w:t>
            </w:r>
          </w:p>
        </w:tc>
        <w:tc>
          <w:tcPr>
            <w:tcW w:w="833" w:type="dxa"/>
            <w:vAlign w:val="center"/>
          </w:tcPr>
          <w:p w14:paraId="3F7B73DE" w14:textId="2445B475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7 </w:t>
            </w:r>
          </w:p>
        </w:tc>
        <w:tc>
          <w:tcPr>
            <w:tcW w:w="1390" w:type="dxa"/>
            <w:vAlign w:val="center"/>
          </w:tcPr>
          <w:p w14:paraId="7E18EF9A" w14:textId="3105117B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2A0CAC0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73B9295" w14:textId="79BBD04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AZUL CLARO LISO </w:t>
            </w:r>
          </w:p>
        </w:tc>
        <w:tc>
          <w:tcPr>
            <w:tcW w:w="833" w:type="dxa"/>
            <w:vAlign w:val="center"/>
          </w:tcPr>
          <w:p w14:paraId="05931E24" w14:textId="6CBE29AD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7 </w:t>
            </w:r>
          </w:p>
        </w:tc>
        <w:tc>
          <w:tcPr>
            <w:tcW w:w="1390" w:type="dxa"/>
            <w:vAlign w:val="center"/>
          </w:tcPr>
          <w:p w14:paraId="77F802D2" w14:textId="1131FD47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5681CC5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FF92D8F" w14:textId="5CE9E581" w:rsidR="00BC6C6D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AMARELO </w:t>
            </w:r>
          </w:p>
        </w:tc>
        <w:tc>
          <w:tcPr>
            <w:tcW w:w="833" w:type="dxa"/>
            <w:vAlign w:val="center"/>
          </w:tcPr>
          <w:p w14:paraId="2F0C4DD1" w14:textId="1D65D013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061220B9" w14:textId="4EC86AF3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7327317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B49EA14" w14:textId="36CE94F5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LARANJA </w:t>
            </w:r>
          </w:p>
        </w:tc>
        <w:tc>
          <w:tcPr>
            <w:tcW w:w="833" w:type="dxa"/>
            <w:vAlign w:val="center"/>
          </w:tcPr>
          <w:p w14:paraId="6F12A9A2" w14:textId="33814559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3A029DAB" w14:textId="4E911615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349DD51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5FD5AF1" w14:textId="3B13C9E6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VERMELHO </w:t>
            </w:r>
          </w:p>
        </w:tc>
        <w:tc>
          <w:tcPr>
            <w:tcW w:w="833" w:type="dxa"/>
            <w:vAlign w:val="center"/>
          </w:tcPr>
          <w:p w14:paraId="216C86DD" w14:textId="314D36A6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6 </w:t>
            </w:r>
          </w:p>
        </w:tc>
        <w:tc>
          <w:tcPr>
            <w:tcW w:w="1390" w:type="dxa"/>
            <w:vAlign w:val="center"/>
          </w:tcPr>
          <w:p w14:paraId="5B7E823B" w14:textId="2AA284E4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7659FFC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4F7B764" w14:textId="07EA6F8B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ROSA </w:t>
            </w:r>
          </w:p>
        </w:tc>
        <w:tc>
          <w:tcPr>
            <w:tcW w:w="833" w:type="dxa"/>
            <w:vAlign w:val="center"/>
          </w:tcPr>
          <w:p w14:paraId="602A4563" w14:textId="52A8AED7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9 </w:t>
            </w:r>
          </w:p>
        </w:tc>
        <w:tc>
          <w:tcPr>
            <w:tcW w:w="1390" w:type="dxa"/>
            <w:vAlign w:val="center"/>
          </w:tcPr>
          <w:p w14:paraId="50B4DA94" w14:textId="5934CB02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B66A36" w:rsidRPr="00BC6C6D" w14:paraId="4793849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10971A6" w14:textId="4EBA43B9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VERDE CLARO </w:t>
            </w:r>
          </w:p>
        </w:tc>
        <w:tc>
          <w:tcPr>
            <w:tcW w:w="833" w:type="dxa"/>
            <w:vAlign w:val="center"/>
          </w:tcPr>
          <w:p w14:paraId="45685416" w14:textId="42103BCB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6 </w:t>
            </w:r>
          </w:p>
        </w:tc>
        <w:tc>
          <w:tcPr>
            <w:tcW w:w="1390" w:type="dxa"/>
            <w:vAlign w:val="center"/>
          </w:tcPr>
          <w:p w14:paraId="4E6E971A" w14:textId="4A39DD56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56007CE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6A643B5" w14:textId="788B961C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VERDE FORTE </w:t>
            </w:r>
          </w:p>
        </w:tc>
        <w:tc>
          <w:tcPr>
            <w:tcW w:w="833" w:type="dxa"/>
            <w:vAlign w:val="center"/>
          </w:tcPr>
          <w:p w14:paraId="30104CC8" w14:textId="51B7396A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7C5E6AF8" w14:textId="5B7273BF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413803C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4A272A2" w14:textId="19C75DC6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LILÁS </w:t>
            </w:r>
          </w:p>
        </w:tc>
        <w:tc>
          <w:tcPr>
            <w:tcW w:w="833" w:type="dxa"/>
            <w:vAlign w:val="center"/>
          </w:tcPr>
          <w:p w14:paraId="23234A28" w14:textId="3EC2CC2D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4 </w:t>
            </w:r>
          </w:p>
        </w:tc>
        <w:tc>
          <w:tcPr>
            <w:tcW w:w="1390" w:type="dxa"/>
            <w:vAlign w:val="center"/>
          </w:tcPr>
          <w:p w14:paraId="1BE0AAA3" w14:textId="679FEA3F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50E0C4B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C87CB17" w14:textId="05B7A4A6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PRETO BRILHANTE </w:t>
            </w:r>
          </w:p>
        </w:tc>
        <w:tc>
          <w:tcPr>
            <w:tcW w:w="833" w:type="dxa"/>
            <w:vAlign w:val="center"/>
          </w:tcPr>
          <w:p w14:paraId="6372A0A0" w14:textId="4A6C487B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12 </w:t>
            </w:r>
          </w:p>
        </w:tc>
        <w:tc>
          <w:tcPr>
            <w:tcW w:w="1390" w:type="dxa"/>
            <w:vAlign w:val="center"/>
          </w:tcPr>
          <w:p w14:paraId="3F89013A" w14:textId="3E4DBC1E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0689A03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15DE799" w14:textId="75F1B48F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BRANCO BRILHANTE </w:t>
            </w:r>
          </w:p>
        </w:tc>
        <w:tc>
          <w:tcPr>
            <w:tcW w:w="833" w:type="dxa"/>
            <w:vAlign w:val="center"/>
          </w:tcPr>
          <w:p w14:paraId="483050C8" w14:textId="6C611583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1390" w:type="dxa"/>
            <w:vAlign w:val="center"/>
          </w:tcPr>
          <w:p w14:paraId="0097ED97" w14:textId="456F27B9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66A36" w:rsidRPr="00BC6C6D" w14:paraId="3A9D54A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3455C88" w14:textId="1156BCB2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AZUL ESCURO BRILHANTE </w:t>
            </w:r>
          </w:p>
        </w:tc>
        <w:tc>
          <w:tcPr>
            <w:tcW w:w="833" w:type="dxa"/>
            <w:vAlign w:val="center"/>
          </w:tcPr>
          <w:p w14:paraId="6EA5350F" w14:textId="20BA7853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13 </w:t>
            </w:r>
          </w:p>
        </w:tc>
        <w:tc>
          <w:tcPr>
            <w:tcW w:w="1390" w:type="dxa"/>
            <w:vAlign w:val="center"/>
          </w:tcPr>
          <w:p w14:paraId="52F162AE" w14:textId="13155119" w:rsidR="00B66A36" w:rsidRP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C6C6D" w:rsidRPr="00BC6C6D" w14:paraId="4081656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9F2A740" w14:textId="1CE7CAB2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AMARELO BRILHANTE </w:t>
            </w:r>
          </w:p>
        </w:tc>
        <w:tc>
          <w:tcPr>
            <w:tcW w:w="833" w:type="dxa"/>
            <w:vAlign w:val="center"/>
          </w:tcPr>
          <w:p w14:paraId="6D074AFE" w14:textId="0357DA6C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4BD4DF25" w14:textId="2211CE06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BC6C6D" w:rsidRPr="00BC6C6D" w14:paraId="5178EFF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3F84A49" w14:textId="6A32DBFC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VERMELHO BRILHANTE </w:t>
            </w:r>
          </w:p>
        </w:tc>
        <w:tc>
          <w:tcPr>
            <w:tcW w:w="833" w:type="dxa"/>
            <w:vAlign w:val="center"/>
          </w:tcPr>
          <w:p w14:paraId="2746BD98" w14:textId="33A57A18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14 </w:t>
            </w:r>
          </w:p>
        </w:tc>
        <w:tc>
          <w:tcPr>
            <w:tcW w:w="1390" w:type="dxa"/>
            <w:vAlign w:val="center"/>
          </w:tcPr>
          <w:p w14:paraId="5FE43959" w14:textId="57E7DB17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C6C6D" w:rsidRPr="00BC6C6D" w14:paraId="282482C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2BD3DDD" w14:textId="04BC04C4" w:rsidR="00BC6C6D" w:rsidRDefault="00BC6C6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EVA ROSA BRILHANTE </w:t>
            </w:r>
          </w:p>
        </w:tc>
        <w:tc>
          <w:tcPr>
            <w:tcW w:w="833" w:type="dxa"/>
            <w:vAlign w:val="center"/>
          </w:tcPr>
          <w:p w14:paraId="10FB2985" w14:textId="4C26B628" w:rsidR="00BC6C6D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0E748BD1" w14:textId="4E37D8ED" w:rsidR="00BC6C6D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C47A1F" w:rsidRPr="00BC6C6D" w14:paraId="0048335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5A36202" w14:textId="670E52E5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VERDE LAMINADO </w:t>
            </w:r>
          </w:p>
        </w:tc>
        <w:tc>
          <w:tcPr>
            <w:tcW w:w="833" w:type="dxa"/>
            <w:vAlign w:val="center"/>
          </w:tcPr>
          <w:p w14:paraId="57F3B480" w14:textId="2A5497CC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3B60812B" w14:textId="73B92CB4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C47A1F" w:rsidRPr="00BC6C6D" w14:paraId="52A382D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32A4B13" w14:textId="0AB617AC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PAPEL VERMELHO LAMINADO </w:t>
            </w:r>
          </w:p>
        </w:tc>
        <w:tc>
          <w:tcPr>
            <w:tcW w:w="833" w:type="dxa"/>
            <w:vAlign w:val="center"/>
          </w:tcPr>
          <w:p w14:paraId="788EE84C" w14:textId="316A9824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1D72A7FE" w14:textId="0D5FD466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C47A1F" w:rsidRPr="00BC6C6D" w14:paraId="6FF8749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F8E7703" w14:textId="1BCEE6A8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AZUL LAMINADO </w:t>
            </w:r>
          </w:p>
        </w:tc>
        <w:tc>
          <w:tcPr>
            <w:tcW w:w="833" w:type="dxa"/>
            <w:vAlign w:val="center"/>
          </w:tcPr>
          <w:p w14:paraId="27788EE6" w14:textId="798E3617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570EDB1B" w14:textId="7F4EE0DF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C47A1F" w:rsidRPr="00BC6C6D" w14:paraId="19D5328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C911423" w14:textId="50773119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DOBRADURA VEREMLHO </w:t>
            </w:r>
          </w:p>
        </w:tc>
        <w:tc>
          <w:tcPr>
            <w:tcW w:w="833" w:type="dxa"/>
            <w:vAlign w:val="center"/>
          </w:tcPr>
          <w:p w14:paraId="24BE4AA6" w14:textId="25895DE1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3342842B" w14:textId="0FD82589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C47A1F" w:rsidRPr="00BC6C6D" w14:paraId="484FD1D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31AB104" w14:textId="1685760D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DOBRADURA AMARELO </w:t>
            </w:r>
          </w:p>
        </w:tc>
        <w:tc>
          <w:tcPr>
            <w:tcW w:w="833" w:type="dxa"/>
            <w:vAlign w:val="center"/>
          </w:tcPr>
          <w:p w14:paraId="2205B5F4" w14:textId="4C5EE3D2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502220C4" w14:textId="4F5C4141" w:rsidR="00C47A1F" w:rsidRDefault="00C47A1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C47A1F" w:rsidRPr="00BC6C6D" w14:paraId="59E14ED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F53EB99" w14:textId="5FEB4F11" w:rsidR="00C47A1F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BRANCA </w:t>
            </w:r>
          </w:p>
        </w:tc>
        <w:tc>
          <w:tcPr>
            <w:tcW w:w="833" w:type="dxa"/>
            <w:vAlign w:val="center"/>
          </w:tcPr>
          <w:p w14:paraId="01822F1E" w14:textId="31DE2339" w:rsidR="00C47A1F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120 </w:t>
            </w:r>
          </w:p>
        </w:tc>
        <w:tc>
          <w:tcPr>
            <w:tcW w:w="1390" w:type="dxa"/>
            <w:vAlign w:val="center"/>
          </w:tcPr>
          <w:p w14:paraId="7A563FFA" w14:textId="79F4ACCA" w:rsidR="00C47A1F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4005A" w:rsidRPr="00BC6C6D" w14:paraId="067F774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3CC4F5D" w14:textId="28E1C2DF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AZUL </w:t>
            </w:r>
          </w:p>
        </w:tc>
        <w:tc>
          <w:tcPr>
            <w:tcW w:w="833" w:type="dxa"/>
            <w:vAlign w:val="center"/>
          </w:tcPr>
          <w:p w14:paraId="300D98E0" w14:textId="77FDB7A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14AE870B" w14:textId="46C2E50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94005A" w:rsidRPr="00BC6C6D" w14:paraId="5499116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0C50F3F" w14:textId="4FB9BDC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BRANCO </w:t>
            </w:r>
          </w:p>
        </w:tc>
        <w:tc>
          <w:tcPr>
            <w:tcW w:w="833" w:type="dxa"/>
            <w:vAlign w:val="center"/>
          </w:tcPr>
          <w:p w14:paraId="72E6A153" w14:textId="68C0DAE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 </w:t>
            </w:r>
          </w:p>
        </w:tc>
        <w:tc>
          <w:tcPr>
            <w:tcW w:w="1390" w:type="dxa"/>
            <w:vAlign w:val="center"/>
          </w:tcPr>
          <w:p w14:paraId="14C7EB42" w14:textId="49721AFC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6C3E7C4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CE4C4FF" w14:textId="35BDD294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PRETO </w:t>
            </w:r>
          </w:p>
        </w:tc>
        <w:tc>
          <w:tcPr>
            <w:tcW w:w="833" w:type="dxa"/>
            <w:vAlign w:val="center"/>
          </w:tcPr>
          <w:p w14:paraId="5F6635A3" w14:textId="2D3521E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 </w:t>
            </w:r>
          </w:p>
        </w:tc>
        <w:tc>
          <w:tcPr>
            <w:tcW w:w="1390" w:type="dxa"/>
            <w:vAlign w:val="center"/>
          </w:tcPr>
          <w:p w14:paraId="6F24A799" w14:textId="0FBC25B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5F6565C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04FE6FE" w14:textId="0A3CBD2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VERDE </w:t>
            </w:r>
          </w:p>
        </w:tc>
        <w:tc>
          <w:tcPr>
            <w:tcW w:w="833" w:type="dxa"/>
            <w:vAlign w:val="center"/>
          </w:tcPr>
          <w:p w14:paraId="145D44DD" w14:textId="27B1C0D3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 </w:t>
            </w:r>
          </w:p>
        </w:tc>
        <w:tc>
          <w:tcPr>
            <w:tcW w:w="1390" w:type="dxa"/>
            <w:vAlign w:val="center"/>
          </w:tcPr>
          <w:p w14:paraId="59279AAB" w14:textId="637B7255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4B1CAA6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EBB9448" w14:textId="4EEF7843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LARANJA </w:t>
            </w:r>
          </w:p>
        </w:tc>
        <w:tc>
          <w:tcPr>
            <w:tcW w:w="833" w:type="dxa"/>
            <w:vAlign w:val="center"/>
          </w:tcPr>
          <w:p w14:paraId="6D346B4A" w14:textId="266C5BC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0F04ED9F" w14:textId="032F905C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1417643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B6C9D47" w14:textId="14791AC9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VERMELHO </w:t>
            </w:r>
          </w:p>
        </w:tc>
        <w:tc>
          <w:tcPr>
            <w:tcW w:w="833" w:type="dxa"/>
            <w:vAlign w:val="center"/>
          </w:tcPr>
          <w:p w14:paraId="30DA7FAA" w14:textId="38C50F6B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 </w:t>
            </w:r>
          </w:p>
        </w:tc>
        <w:tc>
          <w:tcPr>
            <w:tcW w:w="1390" w:type="dxa"/>
            <w:vAlign w:val="center"/>
          </w:tcPr>
          <w:p w14:paraId="4960728D" w14:textId="24BDED8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94005A" w:rsidRPr="00BC6C6D" w14:paraId="628D3B6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3DCFCB0" w14:textId="6F13A479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CREPOM ROSA </w:t>
            </w:r>
          </w:p>
        </w:tc>
        <w:tc>
          <w:tcPr>
            <w:tcW w:w="833" w:type="dxa"/>
            <w:vAlign w:val="center"/>
          </w:tcPr>
          <w:p w14:paraId="1FD6A76F" w14:textId="5F99AAEB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08E20958" w14:textId="1406383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6E8DB02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1D0F817" w14:textId="74880EFB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FITA CREPE </w:t>
            </w:r>
          </w:p>
        </w:tc>
        <w:tc>
          <w:tcPr>
            <w:tcW w:w="833" w:type="dxa"/>
            <w:vAlign w:val="center"/>
          </w:tcPr>
          <w:p w14:paraId="18CA525D" w14:textId="629F7297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</w:p>
        </w:tc>
        <w:tc>
          <w:tcPr>
            <w:tcW w:w="1390" w:type="dxa"/>
            <w:vAlign w:val="center"/>
          </w:tcPr>
          <w:p w14:paraId="24C6829E" w14:textId="038C7AEE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3F05DB7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00ABB8D" w14:textId="3F06C75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FITA DUREX MÉDIA </w:t>
            </w:r>
          </w:p>
        </w:tc>
        <w:tc>
          <w:tcPr>
            <w:tcW w:w="833" w:type="dxa"/>
            <w:vAlign w:val="center"/>
          </w:tcPr>
          <w:p w14:paraId="06C9BB76" w14:textId="6F788C52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8 </w:t>
            </w:r>
          </w:p>
        </w:tc>
        <w:tc>
          <w:tcPr>
            <w:tcW w:w="1390" w:type="dxa"/>
            <w:vAlign w:val="center"/>
          </w:tcPr>
          <w:p w14:paraId="042949EE" w14:textId="3F059769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5658504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BD9496D" w14:textId="6CECE51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FITA DUREX PEQUENA</w:t>
            </w:r>
          </w:p>
        </w:tc>
        <w:tc>
          <w:tcPr>
            <w:tcW w:w="833" w:type="dxa"/>
            <w:vAlign w:val="center"/>
          </w:tcPr>
          <w:p w14:paraId="69E2C957" w14:textId="01BFE4D7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</w:p>
        </w:tc>
        <w:tc>
          <w:tcPr>
            <w:tcW w:w="1390" w:type="dxa"/>
            <w:vAlign w:val="center"/>
          </w:tcPr>
          <w:p w14:paraId="3C52FA47" w14:textId="1F25EED4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666E24C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093F6F6" w14:textId="328813B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FITA DUREX LARGA </w:t>
            </w:r>
          </w:p>
        </w:tc>
        <w:tc>
          <w:tcPr>
            <w:tcW w:w="833" w:type="dxa"/>
            <w:vAlign w:val="center"/>
          </w:tcPr>
          <w:p w14:paraId="4775DF2F" w14:textId="1E5BDA53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38</w:t>
            </w:r>
          </w:p>
        </w:tc>
        <w:tc>
          <w:tcPr>
            <w:tcW w:w="1390" w:type="dxa"/>
            <w:vAlign w:val="center"/>
          </w:tcPr>
          <w:p w14:paraId="0FFFE12D" w14:textId="09B69930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94005A" w:rsidRPr="00BC6C6D" w14:paraId="1D0AE17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7518672" w14:textId="529E5DAB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FITA MARROM </w:t>
            </w:r>
          </w:p>
        </w:tc>
        <w:tc>
          <w:tcPr>
            <w:tcW w:w="833" w:type="dxa"/>
            <w:vAlign w:val="center"/>
          </w:tcPr>
          <w:p w14:paraId="7D9F9828" w14:textId="5D40C51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390" w:type="dxa"/>
            <w:vAlign w:val="center"/>
          </w:tcPr>
          <w:p w14:paraId="6E9D2114" w14:textId="50FCEB7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67A5808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D53ABFE" w14:textId="16AD308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PALITOS DE PICOLÉ </w:t>
            </w:r>
          </w:p>
        </w:tc>
        <w:tc>
          <w:tcPr>
            <w:tcW w:w="833" w:type="dxa"/>
            <w:vAlign w:val="center"/>
          </w:tcPr>
          <w:p w14:paraId="4DFA1639" w14:textId="0FFE9A9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50 </w:t>
            </w:r>
          </w:p>
        </w:tc>
        <w:tc>
          <w:tcPr>
            <w:tcW w:w="1390" w:type="dxa"/>
            <w:vAlign w:val="center"/>
          </w:tcPr>
          <w:p w14:paraId="0E337894" w14:textId="102079F2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4005A" w:rsidRPr="00BC6C6D" w14:paraId="00964F9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4B68AA4" w14:textId="3C990C4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BASTÃO </w:t>
            </w:r>
          </w:p>
        </w:tc>
        <w:tc>
          <w:tcPr>
            <w:tcW w:w="833" w:type="dxa"/>
            <w:vAlign w:val="center"/>
          </w:tcPr>
          <w:p w14:paraId="59F195C9" w14:textId="28F9F94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170</w:t>
            </w:r>
          </w:p>
        </w:tc>
        <w:tc>
          <w:tcPr>
            <w:tcW w:w="1390" w:type="dxa"/>
            <w:vAlign w:val="center"/>
          </w:tcPr>
          <w:p w14:paraId="240C228D" w14:textId="250F977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4005A" w:rsidRPr="00BC6C6D" w14:paraId="4F341CF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2DD98C6" w14:textId="12B3C8F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CADERNO DE 96 FOLHAS </w:t>
            </w:r>
          </w:p>
        </w:tc>
        <w:tc>
          <w:tcPr>
            <w:tcW w:w="833" w:type="dxa"/>
            <w:vAlign w:val="center"/>
          </w:tcPr>
          <w:p w14:paraId="2A3AB48E" w14:textId="5CD75B73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  <w:tc>
          <w:tcPr>
            <w:tcW w:w="1390" w:type="dxa"/>
            <w:vAlign w:val="center"/>
          </w:tcPr>
          <w:p w14:paraId="292D7026" w14:textId="09BAD184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4005A" w:rsidRPr="00BC6C6D" w14:paraId="668DFB2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61AABFB" w14:textId="67B1208E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TNT ROSA/ USADO </w:t>
            </w:r>
          </w:p>
        </w:tc>
        <w:tc>
          <w:tcPr>
            <w:tcW w:w="833" w:type="dxa"/>
            <w:vAlign w:val="center"/>
          </w:tcPr>
          <w:p w14:paraId="3844847D" w14:textId="0AF5C255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379B941D" w14:textId="17E94907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94005A" w:rsidRPr="00BC6C6D" w14:paraId="1A873EE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3A722BB" w14:textId="11BFDEA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TNT VERDE /USADO </w:t>
            </w:r>
          </w:p>
        </w:tc>
        <w:tc>
          <w:tcPr>
            <w:tcW w:w="833" w:type="dxa"/>
            <w:vAlign w:val="center"/>
          </w:tcPr>
          <w:p w14:paraId="2DEC31D5" w14:textId="5E2FD3CF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5940804F" w14:textId="2B729280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5E4D372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1F21018" w14:textId="29312AFC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TNT BRANCO /USADO </w:t>
            </w:r>
          </w:p>
        </w:tc>
        <w:tc>
          <w:tcPr>
            <w:tcW w:w="833" w:type="dxa"/>
            <w:vAlign w:val="center"/>
          </w:tcPr>
          <w:p w14:paraId="2E60300D" w14:textId="39B326DC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3B203991" w14:textId="7CB37E6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103416C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3CF349D" w14:textId="2B7F0CE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TNT PRETO/USADO </w:t>
            </w:r>
          </w:p>
        </w:tc>
        <w:tc>
          <w:tcPr>
            <w:tcW w:w="833" w:type="dxa"/>
            <w:vAlign w:val="center"/>
          </w:tcPr>
          <w:p w14:paraId="1F225D87" w14:textId="441DD719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046ACC81" w14:textId="1E4B2F2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0BE52B8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F346EB1" w14:textId="694D8569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CELOFANE ROSA </w:t>
            </w:r>
          </w:p>
        </w:tc>
        <w:tc>
          <w:tcPr>
            <w:tcW w:w="833" w:type="dxa"/>
            <w:vAlign w:val="center"/>
          </w:tcPr>
          <w:p w14:paraId="69872D9A" w14:textId="256E2C8E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01ED6916" w14:textId="2E2D160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36991DF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7E92246" w14:textId="2CFD168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CELOFANE VERDE </w:t>
            </w:r>
          </w:p>
        </w:tc>
        <w:tc>
          <w:tcPr>
            <w:tcW w:w="833" w:type="dxa"/>
            <w:vAlign w:val="center"/>
          </w:tcPr>
          <w:p w14:paraId="35D4A44F" w14:textId="6C48FF8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39B02C1D" w14:textId="18B28CA5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94005A" w:rsidRPr="00BC6C6D" w14:paraId="5700210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C05A330" w14:textId="23C5E56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CELOFANE AZUL </w:t>
            </w:r>
          </w:p>
        </w:tc>
        <w:tc>
          <w:tcPr>
            <w:tcW w:w="833" w:type="dxa"/>
            <w:vAlign w:val="center"/>
          </w:tcPr>
          <w:p w14:paraId="2F52498C" w14:textId="0052B40A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02DC42ED" w14:textId="79BF0661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6E7571B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3EB7F2F" w14:textId="0C97BB9E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CELOFANE AMARELO </w:t>
            </w:r>
          </w:p>
        </w:tc>
        <w:tc>
          <w:tcPr>
            <w:tcW w:w="833" w:type="dxa"/>
            <w:vAlign w:val="center"/>
          </w:tcPr>
          <w:p w14:paraId="2C7B2CDB" w14:textId="65F26202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0C748DED" w14:textId="5E65A770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5D20D59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DE58255" w14:textId="2F5A9FF6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CELOFANE LARANJA </w:t>
            </w:r>
          </w:p>
        </w:tc>
        <w:tc>
          <w:tcPr>
            <w:tcW w:w="833" w:type="dxa"/>
            <w:vAlign w:val="center"/>
          </w:tcPr>
          <w:p w14:paraId="48C5DB82" w14:textId="42B76168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6982E1E4" w14:textId="47C4820A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31EA00C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A1A1733" w14:textId="32126D2F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CELFANE VERMELHO </w:t>
            </w:r>
          </w:p>
        </w:tc>
        <w:tc>
          <w:tcPr>
            <w:tcW w:w="833" w:type="dxa"/>
            <w:vAlign w:val="center"/>
          </w:tcPr>
          <w:p w14:paraId="25F8A48B" w14:textId="07F37407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4ECD37FF" w14:textId="3490DEFD" w:rsidR="0094005A" w:rsidRDefault="0094005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94005A" w:rsidRPr="00BC6C6D" w14:paraId="39A89B1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7FE512F" w14:textId="5DFB5718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CARTÃO MARROM </w:t>
            </w:r>
          </w:p>
        </w:tc>
        <w:tc>
          <w:tcPr>
            <w:tcW w:w="833" w:type="dxa"/>
            <w:vAlign w:val="center"/>
          </w:tcPr>
          <w:p w14:paraId="127D2928" w14:textId="0E492E4E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66A09608" w14:textId="59B4BC81" w:rsidR="0094005A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32EA4" w:rsidRPr="00BC6C6D" w14:paraId="2BE9AD1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56FE741" w14:textId="389ABDEF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PAPEL CARTÃO AMARELO </w:t>
            </w:r>
          </w:p>
        </w:tc>
        <w:tc>
          <w:tcPr>
            <w:tcW w:w="833" w:type="dxa"/>
            <w:vAlign w:val="center"/>
          </w:tcPr>
          <w:p w14:paraId="4107872C" w14:textId="237544FB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58D985AA" w14:textId="73AC07B9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32EA4" w:rsidRPr="00BC6C6D" w14:paraId="08C82B2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A799BCC" w14:textId="451CA505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CARTÃO LARANJA </w:t>
            </w:r>
          </w:p>
        </w:tc>
        <w:tc>
          <w:tcPr>
            <w:tcW w:w="833" w:type="dxa"/>
            <w:vAlign w:val="center"/>
          </w:tcPr>
          <w:p w14:paraId="065AD34E" w14:textId="76F38ACD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656903EB" w14:textId="3BE9A23D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32EA4" w:rsidRPr="00BC6C6D" w14:paraId="4B94F74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B6121CF" w14:textId="7552916D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CARTÃO VERMELHO </w:t>
            </w:r>
          </w:p>
        </w:tc>
        <w:tc>
          <w:tcPr>
            <w:tcW w:w="833" w:type="dxa"/>
            <w:vAlign w:val="center"/>
          </w:tcPr>
          <w:p w14:paraId="585B00AD" w14:textId="7BA1F3F6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3635DE11" w14:textId="6DF2EF82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32EA4" w:rsidRPr="00BC6C6D" w14:paraId="615D800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A6ECC88" w14:textId="53EC6AA1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CARTÃO AZUL </w:t>
            </w:r>
          </w:p>
        </w:tc>
        <w:tc>
          <w:tcPr>
            <w:tcW w:w="833" w:type="dxa"/>
            <w:vAlign w:val="center"/>
          </w:tcPr>
          <w:p w14:paraId="17A9652F" w14:textId="2FC39175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589B8581" w14:textId="28A7DC47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32EA4" w:rsidRPr="00BC6C6D" w14:paraId="4B1D547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CB4D157" w14:textId="27BE7CBE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PAPEL CARTÃO PRETO </w:t>
            </w:r>
          </w:p>
        </w:tc>
        <w:tc>
          <w:tcPr>
            <w:tcW w:w="833" w:type="dxa"/>
            <w:vAlign w:val="center"/>
          </w:tcPr>
          <w:p w14:paraId="6FCFF289" w14:textId="51C4592B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17985C65" w14:textId="6E339BF3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932EA4" w:rsidRPr="00BC6C6D" w14:paraId="3959C06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833E80F" w14:textId="79A873DD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CADERNO DE DESENHO</w:t>
            </w:r>
          </w:p>
        </w:tc>
        <w:tc>
          <w:tcPr>
            <w:tcW w:w="833" w:type="dxa"/>
            <w:vAlign w:val="center"/>
          </w:tcPr>
          <w:p w14:paraId="5A5A7DC2" w14:textId="3E6D60EA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40 </w:t>
            </w:r>
          </w:p>
        </w:tc>
        <w:tc>
          <w:tcPr>
            <w:tcW w:w="1390" w:type="dxa"/>
            <w:vAlign w:val="center"/>
          </w:tcPr>
          <w:p w14:paraId="5C977469" w14:textId="3B11F600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32EA4" w:rsidRPr="00BC6C6D" w14:paraId="018249B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BCB0AD4" w14:textId="4CF2A09A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CADERNO PEQUENO</w:t>
            </w:r>
          </w:p>
        </w:tc>
        <w:tc>
          <w:tcPr>
            <w:tcW w:w="833" w:type="dxa"/>
            <w:vAlign w:val="center"/>
          </w:tcPr>
          <w:p w14:paraId="076B1254" w14:textId="43825993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177</w:t>
            </w:r>
          </w:p>
        </w:tc>
        <w:tc>
          <w:tcPr>
            <w:tcW w:w="1390" w:type="dxa"/>
            <w:vAlign w:val="center"/>
          </w:tcPr>
          <w:p w14:paraId="31AAD38B" w14:textId="045B3BCE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32EA4" w:rsidRPr="00BC6C6D" w14:paraId="078B5FD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7DBA78E" w14:textId="3F661B13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ESTILETES</w:t>
            </w:r>
          </w:p>
        </w:tc>
        <w:tc>
          <w:tcPr>
            <w:tcW w:w="833" w:type="dxa"/>
            <w:vAlign w:val="center"/>
          </w:tcPr>
          <w:p w14:paraId="20B7D45F" w14:textId="423564A7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1390" w:type="dxa"/>
            <w:vAlign w:val="center"/>
          </w:tcPr>
          <w:p w14:paraId="475AF590" w14:textId="58035038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32EA4" w:rsidRPr="00BC6C6D" w14:paraId="4518DD4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F927DC3" w14:textId="71C3F75D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TECBOND</w:t>
            </w:r>
          </w:p>
        </w:tc>
        <w:tc>
          <w:tcPr>
            <w:tcW w:w="833" w:type="dxa"/>
            <w:vAlign w:val="center"/>
          </w:tcPr>
          <w:p w14:paraId="41EF81F9" w14:textId="05F5AB97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1C5A0906" w14:textId="18BCA0EC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32EA4" w:rsidRPr="00BC6C6D" w14:paraId="4CB60F8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993088D" w14:textId="30913A26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CLIPS TAMANHO 6</w:t>
            </w:r>
          </w:p>
        </w:tc>
        <w:tc>
          <w:tcPr>
            <w:tcW w:w="833" w:type="dxa"/>
            <w:vAlign w:val="center"/>
          </w:tcPr>
          <w:p w14:paraId="08BBD07C" w14:textId="24470513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2839CE8F" w14:textId="43E9DDC7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932EA4" w:rsidRPr="00BC6C6D" w14:paraId="568A733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4387F9F" w14:textId="5E961651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CLIPS TAMANHO 8</w:t>
            </w:r>
          </w:p>
        </w:tc>
        <w:tc>
          <w:tcPr>
            <w:tcW w:w="833" w:type="dxa"/>
            <w:vAlign w:val="center"/>
          </w:tcPr>
          <w:p w14:paraId="3684E415" w14:textId="3EE2F725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232ED412" w14:textId="05038965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932EA4" w:rsidRPr="00BC6C6D" w14:paraId="6ED987A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C95C663" w14:textId="70847626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CLIPS TAMANHO 2</w:t>
            </w:r>
          </w:p>
        </w:tc>
        <w:tc>
          <w:tcPr>
            <w:tcW w:w="833" w:type="dxa"/>
            <w:vAlign w:val="center"/>
          </w:tcPr>
          <w:p w14:paraId="18E8B7BB" w14:textId="44A590D0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32DD4CD6" w14:textId="3900EFCA" w:rsidR="00932EA4" w:rsidRDefault="00932EA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606419F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A945691" w14:textId="6826CD84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BIC AZUL </w:t>
            </w:r>
          </w:p>
        </w:tc>
        <w:tc>
          <w:tcPr>
            <w:tcW w:w="833" w:type="dxa"/>
            <w:vAlign w:val="center"/>
          </w:tcPr>
          <w:p w14:paraId="27CA016C" w14:textId="314D9AC9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1</w:t>
            </w:r>
          </w:p>
        </w:tc>
        <w:tc>
          <w:tcPr>
            <w:tcW w:w="1390" w:type="dxa"/>
            <w:vAlign w:val="center"/>
          </w:tcPr>
          <w:p w14:paraId="0BA552BF" w14:textId="6655F0C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0BCC998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35A1BD2" w14:textId="238F52A5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CANETA BIC PRETA</w:t>
            </w:r>
          </w:p>
        </w:tc>
        <w:tc>
          <w:tcPr>
            <w:tcW w:w="833" w:type="dxa"/>
            <w:vAlign w:val="center"/>
          </w:tcPr>
          <w:p w14:paraId="02EA11C6" w14:textId="4C6250E4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68B8922C" w14:textId="77E3E67C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4B3A0E7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E8104C2" w14:textId="417B3AB7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BIC VERMELHA </w:t>
            </w:r>
          </w:p>
        </w:tc>
        <w:tc>
          <w:tcPr>
            <w:tcW w:w="833" w:type="dxa"/>
            <w:vAlign w:val="center"/>
          </w:tcPr>
          <w:p w14:paraId="06A049B1" w14:textId="1B18E5D4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4E37BC27" w14:textId="7BAEDD6F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3A7AABF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040C2D5" w14:textId="07AC5A8A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RECARREGÁVEL </w:t>
            </w:r>
          </w:p>
        </w:tc>
        <w:tc>
          <w:tcPr>
            <w:tcW w:w="833" w:type="dxa"/>
            <w:vAlign w:val="center"/>
          </w:tcPr>
          <w:p w14:paraId="7F7F4E46" w14:textId="45CB2CF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51EADF05" w14:textId="2813DF7E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KG </w:t>
            </w:r>
          </w:p>
        </w:tc>
      </w:tr>
      <w:tr w:rsidR="005F3973" w:rsidRPr="00BC6C6D" w14:paraId="188B714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BF5230C" w14:textId="251AD0E3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LÁPIS BORRACHA </w:t>
            </w:r>
          </w:p>
        </w:tc>
        <w:tc>
          <w:tcPr>
            <w:tcW w:w="833" w:type="dxa"/>
            <w:vAlign w:val="center"/>
          </w:tcPr>
          <w:p w14:paraId="564E3EC7" w14:textId="10CC49BE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90" w:type="dxa"/>
            <w:vAlign w:val="center"/>
          </w:tcPr>
          <w:p w14:paraId="12CB33B5" w14:textId="4FB3D0DF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</w:t>
            </w:r>
          </w:p>
        </w:tc>
      </w:tr>
      <w:tr w:rsidR="005F3973" w:rsidRPr="00BC6C6D" w14:paraId="703B8DA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E4AB8C3" w14:textId="7E4FA975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APONTADOR</w:t>
            </w:r>
          </w:p>
        </w:tc>
        <w:tc>
          <w:tcPr>
            <w:tcW w:w="833" w:type="dxa"/>
            <w:vAlign w:val="center"/>
          </w:tcPr>
          <w:p w14:paraId="539EE7D5" w14:textId="1B94843B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1230ABCD" w14:textId="12F455E8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645B0D0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D73C8BD" w14:textId="7FD97D40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LÁPIS DE COR LEO E LEO </w:t>
            </w:r>
          </w:p>
        </w:tc>
        <w:tc>
          <w:tcPr>
            <w:tcW w:w="833" w:type="dxa"/>
            <w:vAlign w:val="center"/>
          </w:tcPr>
          <w:p w14:paraId="2DE8BC13" w14:textId="040B2568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5483EE55" w14:textId="09B76A78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50F0813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66A2CA9" w14:textId="0660D5DD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GIZ FABER CASTEL </w:t>
            </w:r>
          </w:p>
        </w:tc>
        <w:tc>
          <w:tcPr>
            <w:tcW w:w="833" w:type="dxa"/>
            <w:vAlign w:val="center"/>
          </w:tcPr>
          <w:p w14:paraId="5240056B" w14:textId="4BF93E99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7D1CB248" w14:textId="4A8505B1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5F3973" w:rsidRPr="00BC6C6D" w14:paraId="46C1472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B8404A8" w14:textId="71D7C92C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CANETÃO QUADRO BRANCO/DIVERSOS AVULSOS</w:t>
            </w:r>
          </w:p>
        </w:tc>
        <w:tc>
          <w:tcPr>
            <w:tcW w:w="833" w:type="dxa"/>
            <w:vAlign w:val="center"/>
          </w:tcPr>
          <w:p w14:paraId="22B38C8E" w14:textId="28168249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5D23F029" w14:textId="411E5B09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5F3973" w:rsidRPr="00BC6C6D" w14:paraId="4D7F7A9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4EBD9BC" w14:textId="359C17D5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MARCADOR RETRO PROJETOR PRETO </w:t>
            </w:r>
          </w:p>
        </w:tc>
        <w:tc>
          <w:tcPr>
            <w:tcW w:w="833" w:type="dxa"/>
            <w:vAlign w:val="center"/>
          </w:tcPr>
          <w:p w14:paraId="770CDC68" w14:textId="2D96DEE6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43707D30" w14:textId="7D88A3C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</w:t>
            </w:r>
          </w:p>
        </w:tc>
      </w:tr>
      <w:tr w:rsidR="005F3973" w:rsidRPr="00BC6C6D" w14:paraId="5376788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DA4E4BC" w14:textId="2A907D04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MARCADOR RETRO PROJETOR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VERMELHO</w:t>
            </w:r>
          </w:p>
        </w:tc>
        <w:tc>
          <w:tcPr>
            <w:tcW w:w="833" w:type="dxa"/>
            <w:vAlign w:val="center"/>
          </w:tcPr>
          <w:p w14:paraId="59E7C202" w14:textId="0418DDB8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2B0AAC08" w14:textId="169F3A1A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</w:t>
            </w:r>
          </w:p>
        </w:tc>
      </w:tr>
      <w:tr w:rsidR="005F3973" w:rsidRPr="00BC6C6D" w14:paraId="18DF401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442342A" w14:textId="1A84282C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MARCADOR RETRO PROJETOR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AZUL </w:t>
            </w:r>
          </w:p>
        </w:tc>
        <w:tc>
          <w:tcPr>
            <w:tcW w:w="833" w:type="dxa"/>
            <w:vAlign w:val="center"/>
          </w:tcPr>
          <w:p w14:paraId="0AD80AC0" w14:textId="23591F5D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1D2112E9" w14:textId="75C909CB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</w:t>
            </w:r>
          </w:p>
        </w:tc>
      </w:tr>
      <w:tr w:rsidR="005F3973" w:rsidRPr="00BC6C6D" w14:paraId="4E8156C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2695840" w14:textId="08D4A9DF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CANETÃO AVULSO </w:t>
            </w:r>
          </w:p>
        </w:tc>
        <w:tc>
          <w:tcPr>
            <w:tcW w:w="833" w:type="dxa"/>
            <w:vAlign w:val="center"/>
          </w:tcPr>
          <w:p w14:paraId="6E6B3EC1" w14:textId="61857A9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23535219" w14:textId="61FE1D1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6CFBCC1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C8F8073" w14:textId="19E75D50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MARCADOR PERMANENTE AZUL </w:t>
            </w:r>
          </w:p>
        </w:tc>
        <w:tc>
          <w:tcPr>
            <w:tcW w:w="833" w:type="dxa"/>
            <w:vAlign w:val="center"/>
          </w:tcPr>
          <w:p w14:paraId="383F9E89" w14:textId="5BF37AF6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7BB1BF10" w14:textId="389649A8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3138EB1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8A37D5E" w14:textId="13B1C24B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MARCADOR PERMANENTE VERMELHO </w:t>
            </w:r>
          </w:p>
        </w:tc>
        <w:tc>
          <w:tcPr>
            <w:tcW w:w="833" w:type="dxa"/>
            <w:vAlign w:val="center"/>
          </w:tcPr>
          <w:p w14:paraId="630D7EF9" w14:textId="25776F7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17CD1204" w14:textId="036B0E1F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302E32B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E076A78" w14:textId="464C5799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MARCADOR PERMANENTE VERDE </w:t>
            </w:r>
          </w:p>
        </w:tc>
        <w:tc>
          <w:tcPr>
            <w:tcW w:w="833" w:type="dxa"/>
            <w:vAlign w:val="center"/>
          </w:tcPr>
          <w:p w14:paraId="5D8C70FB" w14:textId="315C9093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6FD742E5" w14:textId="08CC078C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 </w:t>
            </w:r>
          </w:p>
        </w:tc>
      </w:tr>
      <w:tr w:rsidR="005F3973" w:rsidRPr="00BC6C6D" w14:paraId="07BBCBD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DD347E2" w14:textId="52E254E3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MARCADOR RETRO PROJETOR AZUL PONTA 1,0</w:t>
            </w:r>
          </w:p>
        </w:tc>
        <w:tc>
          <w:tcPr>
            <w:tcW w:w="833" w:type="dxa"/>
            <w:vAlign w:val="center"/>
          </w:tcPr>
          <w:p w14:paraId="5D798BEE" w14:textId="4B43540C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1390" w:type="dxa"/>
            <w:vAlign w:val="center"/>
          </w:tcPr>
          <w:p w14:paraId="1AFA19C8" w14:textId="331DB69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5F3973" w:rsidRPr="00BC6C6D" w14:paraId="119B505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EDCB7F5" w14:textId="0C72289D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MARCADOR RETRO PROJETOR PONTA 2.0</w:t>
            </w:r>
          </w:p>
        </w:tc>
        <w:tc>
          <w:tcPr>
            <w:tcW w:w="833" w:type="dxa"/>
            <w:vAlign w:val="center"/>
          </w:tcPr>
          <w:p w14:paraId="748A1E7F" w14:textId="128CD300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390" w:type="dxa"/>
            <w:vAlign w:val="center"/>
          </w:tcPr>
          <w:p w14:paraId="71C0EEF0" w14:textId="1408F6E1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5F3973" w:rsidRPr="00BC6C6D" w14:paraId="59A853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C5037A1" w14:textId="21E17124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MARCADOR RETRO PROJETOR 2.0</w:t>
            </w:r>
          </w:p>
        </w:tc>
        <w:tc>
          <w:tcPr>
            <w:tcW w:w="833" w:type="dxa"/>
            <w:vAlign w:val="center"/>
          </w:tcPr>
          <w:p w14:paraId="6C72F3E7" w14:textId="7C9928E3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8 </w:t>
            </w:r>
          </w:p>
        </w:tc>
        <w:tc>
          <w:tcPr>
            <w:tcW w:w="1390" w:type="dxa"/>
            <w:vAlign w:val="center"/>
          </w:tcPr>
          <w:p w14:paraId="1103CBA6" w14:textId="5575CDD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5F3973" w:rsidRPr="00BC6C6D" w14:paraId="2FD6927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683FA7E" w14:textId="505D941A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MARCADOR RETRO PROJETOR VERMELHA PONTA 2.0</w:t>
            </w:r>
          </w:p>
        </w:tc>
        <w:tc>
          <w:tcPr>
            <w:tcW w:w="833" w:type="dxa"/>
            <w:vAlign w:val="center"/>
          </w:tcPr>
          <w:p w14:paraId="102D709E" w14:textId="310791D2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3A4623C2" w14:textId="0C51121E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5F3973" w:rsidRPr="00BC6C6D" w14:paraId="277E363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A247766" w14:textId="661A5EFF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GRAMPOS PARA GRAMPEADOR 26/6</w:t>
            </w:r>
          </w:p>
        </w:tc>
        <w:tc>
          <w:tcPr>
            <w:tcW w:w="833" w:type="dxa"/>
            <w:vAlign w:val="center"/>
          </w:tcPr>
          <w:p w14:paraId="040537D6" w14:textId="72C7D8BB" w:rsidR="005F3973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390" w:type="dxa"/>
            <w:vAlign w:val="center"/>
          </w:tcPr>
          <w:p w14:paraId="573BAD8F" w14:textId="49F5A746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5F3973" w:rsidRPr="00BC6C6D" w14:paraId="43232F1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4416147" w14:textId="2D1DDC16" w:rsidR="005F3973" w:rsidRDefault="005F397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GRAMPOS PARA GRAMPEADOR </w:t>
            </w:r>
            <w:r w:rsidR="00F1779A">
              <w:rPr>
                <w:rFonts w:asciiTheme="majorHAnsi" w:hAnsiTheme="majorHAnsi" w:cstheme="majorHAnsi"/>
                <w:sz w:val="24"/>
                <w:szCs w:val="24"/>
              </w:rPr>
              <w:t>23/8</w:t>
            </w:r>
          </w:p>
        </w:tc>
        <w:tc>
          <w:tcPr>
            <w:tcW w:w="833" w:type="dxa"/>
            <w:vAlign w:val="center"/>
          </w:tcPr>
          <w:p w14:paraId="5B3D831C" w14:textId="6D910611" w:rsidR="005F3973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61DBAA5A" w14:textId="4B572571" w:rsidR="005F3973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F1779A" w:rsidRPr="00BC6C6D" w14:paraId="7AAC550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A189E54" w14:textId="0DD96B1E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GRAMPOS PARA GRAMPEADOR 23/13</w:t>
            </w:r>
          </w:p>
        </w:tc>
        <w:tc>
          <w:tcPr>
            <w:tcW w:w="833" w:type="dxa"/>
            <w:vAlign w:val="center"/>
          </w:tcPr>
          <w:p w14:paraId="5D7EBC81" w14:textId="35C269D3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5 </w:t>
            </w:r>
          </w:p>
        </w:tc>
        <w:tc>
          <w:tcPr>
            <w:tcW w:w="1390" w:type="dxa"/>
            <w:vAlign w:val="center"/>
          </w:tcPr>
          <w:p w14:paraId="62127F59" w14:textId="36343EB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F1779A" w:rsidRPr="00BC6C6D" w14:paraId="0F83B5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B5A2717" w14:textId="1ED5716F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TESOURA INFANTIL </w:t>
            </w:r>
          </w:p>
        </w:tc>
        <w:tc>
          <w:tcPr>
            <w:tcW w:w="833" w:type="dxa"/>
            <w:vAlign w:val="center"/>
          </w:tcPr>
          <w:p w14:paraId="3C9A545A" w14:textId="36DBE18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40 </w:t>
            </w:r>
          </w:p>
        </w:tc>
        <w:tc>
          <w:tcPr>
            <w:tcW w:w="1390" w:type="dxa"/>
            <w:vAlign w:val="center"/>
          </w:tcPr>
          <w:p w14:paraId="07A2E6FA" w14:textId="58A80DF9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66EE321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4F74343" w14:textId="2963767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TESOURAS GRANDES NOVAS </w:t>
            </w:r>
          </w:p>
        </w:tc>
        <w:tc>
          <w:tcPr>
            <w:tcW w:w="833" w:type="dxa"/>
            <w:vAlign w:val="center"/>
          </w:tcPr>
          <w:p w14:paraId="6CDC14D0" w14:textId="67C46E3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52176799" w14:textId="53D51AF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5BCFE84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1D15A7B" w14:textId="1EF89A0A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PERCEVEJO </w:t>
            </w:r>
          </w:p>
        </w:tc>
        <w:tc>
          <w:tcPr>
            <w:tcW w:w="833" w:type="dxa"/>
            <w:vAlign w:val="center"/>
          </w:tcPr>
          <w:p w14:paraId="1788F907" w14:textId="629F930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7CC63AEF" w14:textId="7437F5B1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CAXINHAS</w:t>
            </w:r>
          </w:p>
        </w:tc>
      </w:tr>
      <w:tr w:rsidR="00F1779A" w:rsidRPr="00BC6C6D" w14:paraId="63CB94F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9E7F0FB" w14:textId="45C09A60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DE SILICONE </w:t>
            </w:r>
          </w:p>
        </w:tc>
        <w:tc>
          <w:tcPr>
            <w:tcW w:w="833" w:type="dxa"/>
            <w:vAlign w:val="center"/>
          </w:tcPr>
          <w:p w14:paraId="5214BC87" w14:textId="5C6122D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7 </w:t>
            </w:r>
          </w:p>
        </w:tc>
        <w:tc>
          <w:tcPr>
            <w:tcW w:w="1390" w:type="dxa"/>
            <w:vAlign w:val="center"/>
          </w:tcPr>
          <w:p w14:paraId="00915DE4" w14:textId="59ADFF1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F1779A" w:rsidRPr="00BC6C6D" w14:paraId="31EC8F0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8D0E052" w14:textId="1DEB5D9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CANETIINHA HIDROGRÁFICA COLORIDA </w:t>
            </w:r>
          </w:p>
        </w:tc>
        <w:tc>
          <w:tcPr>
            <w:tcW w:w="833" w:type="dxa"/>
            <w:vAlign w:val="center"/>
          </w:tcPr>
          <w:p w14:paraId="203A618A" w14:textId="69715A5E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90" w:type="dxa"/>
            <w:vAlign w:val="center"/>
          </w:tcPr>
          <w:p w14:paraId="7ABCA400" w14:textId="280CE3A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F1779A" w:rsidRPr="00BC6C6D" w14:paraId="0BEAF02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F26A7EC" w14:textId="490C750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PRENDEDORES DE METAL GRANDES</w:t>
            </w:r>
          </w:p>
        </w:tc>
        <w:tc>
          <w:tcPr>
            <w:tcW w:w="833" w:type="dxa"/>
            <w:vAlign w:val="center"/>
          </w:tcPr>
          <w:p w14:paraId="7904E378" w14:textId="3CB30075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41</w:t>
            </w:r>
          </w:p>
        </w:tc>
        <w:tc>
          <w:tcPr>
            <w:tcW w:w="1390" w:type="dxa"/>
            <w:vAlign w:val="center"/>
          </w:tcPr>
          <w:p w14:paraId="4B977186" w14:textId="260F47FC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14CC0DD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7B8B1AF" w14:textId="307D6F1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PRENDEDORES DE METAL MÉDIO</w:t>
            </w:r>
          </w:p>
        </w:tc>
        <w:tc>
          <w:tcPr>
            <w:tcW w:w="833" w:type="dxa"/>
            <w:vAlign w:val="center"/>
          </w:tcPr>
          <w:p w14:paraId="53854271" w14:textId="58724173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390" w:type="dxa"/>
            <w:vAlign w:val="center"/>
          </w:tcPr>
          <w:p w14:paraId="3A52C7E9" w14:textId="27C17E85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4E7691E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C05128C" w14:textId="3574A66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PRENDEDORES DE METAL PEQUENO </w:t>
            </w:r>
          </w:p>
        </w:tc>
        <w:tc>
          <w:tcPr>
            <w:tcW w:w="833" w:type="dxa"/>
            <w:vAlign w:val="center"/>
          </w:tcPr>
          <w:p w14:paraId="49A5606C" w14:textId="066EBEE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</w:p>
        </w:tc>
        <w:tc>
          <w:tcPr>
            <w:tcW w:w="1390" w:type="dxa"/>
            <w:vAlign w:val="center"/>
          </w:tcPr>
          <w:p w14:paraId="6870E7B9" w14:textId="284A194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7C6A804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CF7FE3A" w14:textId="6883074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RELEVO PRETO</w:t>
            </w:r>
          </w:p>
        </w:tc>
        <w:tc>
          <w:tcPr>
            <w:tcW w:w="833" w:type="dxa"/>
            <w:vAlign w:val="center"/>
          </w:tcPr>
          <w:p w14:paraId="00E0EE10" w14:textId="05BB2F00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50197A02" w14:textId="7877BDC6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21BCAF6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0556F57" w14:textId="0539473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RELEVO AMARELA</w:t>
            </w:r>
          </w:p>
        </w:tc>
        <w:tc>
          <w:tcPr>
            <w:tcW w:w="833" w:type="dxa"/>
            <w:vAlign w:val="center"/>
          </w:tcPr>
          <w:p w14:paraId="289D2EE1" w14:textId="016D373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311C3226" w14:textId="50814FB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3630D96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1D495DC" w14:textId="6452BC75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RELEVO AZUL </w:t>
            </w:r>
          </w:p>
        </w:tc>
        <w:tc>
          <w:tcPr>
            <w:tcW w:w="833" w:type="dxa"/>
            <w:vAlign w:val="center"/>
          </w:tcPr>
          <w:p w14:paraId="7385D04B" w14:textId="5514D275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6F94B000" w14:textId="06AA343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76F5F3C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06C3ADD" w14:textId="0864A20A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RELEVO VERMELHO</w:t>
            </w:r>
          </w:p>
        </w:tc>
        <w:tc>
          <w:tcPr>
            <w:tcW w:w="833" w:type="dxa"/>
            <w:vAlign w:val="center"/>
          </w:tcPr>
          <w:p w14:paraId="331B0A46" w14:textId="17A907A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2F65FF0A" w14:textId="0D6F1DEF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62CC6F9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032944D" w14:textId="07280C43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TINTA IMPRESSORA EPSON ROSA </w:t>
            </w:r>
          </w:p>
        </w:tc>
        <w:tc>
          <w:tcPr>
            <w:tcW w:w="833" w:type="dxa"/>
            <w:vAlign w:val="center"/>
          </w:tcPr>
          <w:p w14:paraId="4F700964" w14:textId="266B261B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18251CBE" w14:textId="21C0E99F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4E52663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B4EACC2" w14:textId="7AF3EA52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TINTA IMPRESSORA EPSON AZUL </w:t>
            </w:r>
          </w:p>
        </w:tc>
        <w:tc>
          <w:tcPr>
            <w:tcW w:w="833" w:type="dxa"/>
            <w:vAlign w:val="center"/>
          </w:tcPr>
          <w:p w14:paraId="344644D7" w14:textId="7A714A7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06CBAA56" w14:textId="16E6A87E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32C70AB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3C3E15A" w14:textId="36C08B20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TINTA IMPRESSSORA EPSON PRETA </w:t>
            </w:r>
          </w:p>
        </w:tc>
        <w:tc>
          <w:tcPr>
            <w:tcW w:w="833" w:type="dxa"/>
            <w:vAlign w:val="center"/>
          </w:tcPr>
          <w:p w14:paraId="1CA91FAD" w14:textId="13A60B71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1F30EB7E" w14:textId="45774ACA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4DA33C8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5956137" w14:textId="4BBB6FAC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TINTA IMPRESSORA EPSON AMARELA</w:t>
            </w:r>
          </w:p>
        </w:tc>
        <w:tc>
          <w:tcPr>
            <w:tcW w:w="833" w:type="dxa"/>
            <w:vAlign w:val="center"/>
          </w:tcPr>
          <w:p w14:paraId="2EBF5DE3" w14:textId="5B01943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7E819E4F" w14:textId="15F5E7B8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F1779A" w:rsidRPr="00BC6C6D" w14:paraId="2B5A50E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8CB3139" w14:textId="33925C5E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TERMÔMETRO DIGITAL </w:t>
            </w:r>
          </w:p>
        </w:tc>
        <w:tc>
          <w:tcPr>
            <w:tcW w:w="833" w:type="dxa"/>
            <w:vAlign w:val="center"/>
          </w:tcPr>
          <w:p w14:paraId="062C481A" w14:textId="236B6929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1390" w:type="dxa"/>
            <w:vAlign w:val="center"/>
          </w:tcPr>
          <w:p w14:paraId="6BD6D29A" w14:textId="4A304071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F1779A" w:rsidRPr="00BC6C6D" w14:paraId="70BE73E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C19FF43" w14:textId="26CADA81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POST IT PEQUENO </w:t>
            </w:r>
          </w:p>
        </w:tc>
        <w:tc>
          <w:tcPr>
            <w:tcW w:w="833" w:type="dxa"/>
            <w:vAlign w:val="center"/>
          </w:tcPr>
          <w:p w14:paraId="1C629232" w14:textId="15466BBA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  <w:tc>
          <w:tcPr>
            <w:tcW w:w="1390" w:type="dxa"/>
            <w:vAlign w:val="center"/>
          </w:tcPr>
          <w:p w14:paraId="0C8F4E60" w14:textId="759A875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F1779A" w:rsidRPr="00BC6C6D" w14:paraId="769660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8CCE883" w14:textId="202B1447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POST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</w:rPr>
              <w:t>IT  GRANDE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833" w:type="dxa"/>
            <w:vAlign w:val="center"/>
          </w:tcPr>
          <w:p w14:paraId="0800ABD5" w14:textId="2FB5AC34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1CCCC460" w14:textId="022EF66D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F1779A" w:rsidRPr="00BC6C6D" w14:paraId="6802A34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5B5F96E" w14:textId="779A2940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MARCA TEXTO AVULSO</w:t>
            </w:r>
          </w:p>
        </w:tc>
        <w:tc>
          <w:tcPr>
            <w:tcW w:w="833" w:type="dxa"/>
            <w:vAlign w:val="center"/>
          </w:tcPr>
          <w:p w14:paraId="312E9D3F" w14:textId="781E2C0A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  <w:tc>
          <w:tcPr>
            <w:tcW w:w="1390" w:type="dxa"/>
            <w:vAlign w:val="center"/>
          </w:tcPr>
          <w:p w14:paraId="64533AC6" w14:textId="21D27B7E" w:rsidR="00F1779A" w:rsidRDefault="00F1779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72B7FC0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7C8A22C" w14:textId="19E77720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PILHA AAA</w:t>
            </w:r>
          </w:p>
        </w:tc>
        <w:tc>
          <w:tcPr>
            <w:tcW w:w="833" w:type="dxa"/>
            <w:vAlign w:val="center"/>
          </w:tcPr>
          <w:p w14:paraId="77025317" w14:textId="5FD1D7C5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2F3A82C8" w14:textId="3A1E91F3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9B56B8" w:rsidRPr="00BC6C6D" w14:paraId="551DBC5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62CFBEE" w14:textId="19037D9B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PILHA AA</w:t>
            </w:r>
          </w:p>
        </w:tc>
        <w:tc>
          <w:tcPr>
            <w:tcW w:w="833" w:type="dxa"/>
            <w:vAlign w:val="center"/>
          </w:tcPr>
          <w:p w14:paraId="36C9D0BF" w14:textId="4AE15B5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8 </w:t>
            </w:r>
          </w:p>
        </w:tc>
        <w:tc>
          <w:tcPr>
            <w:tcW w:w="1390" w:type="dxa"/>
            <w:vAlign w:val="center"/>
          </w:tcPr>
          <w:p w14:paraId="775A0FD1" w14:textId="02224E94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9B56B8" w:rsidRPr="00BC6C6D" w14:paraId="5BBAA65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06D2820" w14:textId="2B77BB9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DE TECIDO VERDE MUSGO </w:t>
            </w:r>
          </w:p>
        </w:tc>
        <w:tc>
          <w:tcPr>
            <w:tcW w:w="833" w:type="dxa"/>
            <w:vAlign w:val="center"/>
          </w:tcPr>
          <w:p w14:paraId="26A9358F" w14:textId="4573CA75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12 </w:t>
            </w:r>
          </w:p>
        </w:tc>
        <w:tc>
          <w:tcPr>
            <w:tcW w:w="1390" w:type="dxa"/>
            <w:vAlign w:val="center"/>
          </w:tcPr>
          <w:p w14:paraId="44787203" w14:textId="1033EF00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2558C89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BC73421" w14:textId="56456CA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CANETA DE TECIDO MARROM</w:t>
            </w:r>
          </w:p>
        </w:tc>
        <w:tc>
          <w:tcPr>
            <w:tcW w:w="833" w:type="dxa"/>
            <w:vAlign w:val="center"/>
          </w:tcPr>
          <w:p w14:paraId="2427C15D" w14:textId="4A469277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24</w:t>
            </w:r>
          </w:p>
        </w:tc>
        <w:tc>
          <w:tcPr>
            <w:tcW w:w="1390" w:type="dxa"/>
            <w:vAlign w:val="center"/>
          </w:tcPr>
          <w:p w14:paraId="2431CB81" w14:textId="325E1F9F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2AF2837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39A8F91" w14:textId="22D7322A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DE TECIDO VERMELHO </w:t>
            </w:r>
          </w:p>
        </w:tc>
        <w:tc>
          <w:tcPr>
            <w:tcW w:w="833" w:type="dxa"/>
            <w:vAlign w:val="center"/>
          </w:tcPr>
          <w:p w14:paraId="4B8284D1" w14:textId="59323634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24 </w:t>
            </w:r>
          </w:p>
        </w:tc>
        <w:tc>
          <w:tcPr>
            <w:tcW w:w="1390" w:type="dxa"/>
            <w:vAlign w:val="center"/>
          </w:tcPr>
          <w:p w14:paraId="692E2947" w14:textId="67EF956A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608E5E1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6B3D041" w14:textId="0731BDD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CANETA DE TECIDO AZUL CELESTE</w:t>
            </w:r>
          </w:p>
        </w:tc>
        <w:tc>
          <w:tcPr>
            <w:tcW w:w="833" w:type="dxa"/>
            <w:vAlign w:val="center"/>
          </w:tcPr>
          <w:p w14:paraId="4B493B3C" w14:textId="10921AB7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390" w:type="dxa"/>
            <w:vAlign w:val="center"/>
          </w:tcPr>
          <w:p w14:paraId="53723CAB" w14:textId="43C6AA1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0405BC1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146D79F" w14:textId="1BB8E3C0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DE TECIDO PRETO </w:t>
            </w:r>
          </w:p>
        </w:tc>
        <w:tc>
          <w:tcPr>
            <w:tcW w:w="833" w:type="dxa"/>
            <w:vAlign w:val="center"/>
          </w:tcPr>
          <w:p w14:paraId="45CAE7FF" w14:textId="7DF6DE7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36 </w:t>
            </w:r>
          </w:p>
        </w:tc>
        <w:tc>
          <w:tcPr>
            <w:tcW w:w="1390" w:type="dxa"/>
            <w:vAlign w:val="center"/>
          </w:tcPr>
          <w:p w14:paraId="143302F9" w14:textId="7A0F17DF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166A453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56D2563" w14:textId="534911F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CANETA DE TECIDO AMARELO </w:t>
            </w:r>
          </w:p>
        </w:tc>
        <w:tc>
          <w:tcPr>
            <w:tcW w:w="833" w:type="dxa"/>
            <w:vAlign w:val="center"/>
          </w:tcPr>
          <w:p w14:paraId="0740198A" w14:textId="0930162B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24</w:t>
            </w:r>
          </w:p>
        </w:tc>
        <w:tc>
          <w:tcPr>
            <w:tcW w:w="1390" w:type="dxa"/>
            <w:vAlign w:val="center"/>
          </w:tcPr>
          <w:p w14:paraId="41207D0D" w14:textId="4188FBC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2D0D68C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77EE1C2" w14:textId="76370D0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 DE TECIDO ROSA </w:t>
            </w:r>
          </w:p>
        </w:tc>
        <w:tc>
          <w:tcPr>
            <w:tcW w:w="833" w:type="dxa"/>
            <w:vAlign w:val="center"/>
          </w:tcPr>
          <w:p w14:paraId="19A7A246" w14:textId="0820811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24 </w:t>
            </w:r>
          </w:p>
        </w:tc>
        <w:tc>
          <w:tcPr>
            <w:tcW w:w="1390" w:type="dxa"/>
            <w:vAlign w:val="center"/>
          </w:tcPr>
          <w:p w14:paraId="4F092641" w14:textId="38A570CA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2488B52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1689626" w14:textId="7366047B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CANETAS DE TECIDO VERDE FOLHA </w:t>
            </w:r>
          </w:p>
        </w:tc>
        <w:tc>
          <w:tcPr>
            <w:tcW w:w="833" w:type="dxa"/>
            <w:vAlign w:val="center"/>
          </w:tcPr>
          <w:p w14:paraId="4454F497" w14:textId="04CD74B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24</w:t>
            </w:r>
          </w:p>
        </w:tc>
        <w:tc>
          <w:tcPr>
            <w:tcW w:w="1390" w:type="dxa"/>
            <w:vAlign w:val="center"/>
          </w:tcPr>
          <w:p w14:paraId="0A3814F5" w14:textId="75F7DAF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4259B66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4B21D54" w14:textId="480844D7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VERMELHA </w:t>
            </w:r>
          </w:p>
        </w:tc>
        <w:tc>
          <w:tcPr>
            <w:tcW w:w="833" w:type="dxa"/>
            <w:vAlign w:val="center"/>
          </w:tcPr>
          <w:p w14:paraId="301BEE57" w14:textId="0045BD4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3A935CBE" w14:textId="3F98DF9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32EFFA1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B8B720D" w14:textId="5C41180B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AZUL </w:t>
            </w:r>
          </w:p>
        </w:tc>
        <w:tc>
          <w:tcPr>
            <w:tcW w:w="833" w:type="dxa"/>
            <w:vAlign w:val="center"/>
          </w:tcPr>
          <w:p w14:paraId="2FA35E20" w14:textId="48444E63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295EBFC7" w14:textId="0368508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7CDA5CA9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1AF36AC" w14:textId="1DBB592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VERDE </w:t>
            </w:r>
          </w:p>
        </w:tc>
        <w:tc>
          <w:tcPr>
            <w:tcW w:w="833" w:type="dxa"/>
            <w:vAlign w:val="center"/>
          </w:tcPr>
          <w:p w14:paraId="49D137BB" w14:textId="62BF4A9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4 </w:t>
            </w:r>
          </w:p>
        </w:tc>
        <w:tc>
          <w:tcPr>
            <w:tcW w:w="1390" w:type="dxa"/>
            <w:vAlign w:val="center"/>
          </w:tcPr>
          <w:p w14:paraId="7A53D334" w14:textId="4047B06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0506D71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2D5F099" w14:textId="08B89FBE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CRISTAL </w:t>
            </w:r>
          </w:p>
        </w:tc>
        <w:tc>
          <w:tcPr>
            <w:tcW w:w="833" w:type="dxa"/>
            <w:vAlign w:val="center"/>
          </w:tcPr>
          <w:p w14:paraId="447C1132" w14:textId="2DD4F93E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66AC8F6B" w14:textId="0DB615A5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2E0F3CA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7A3D064" w14:textId="705FDFD0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GLITTER OURO</w:t>
            </w:r>
          </w:p>
        </w:tc>
        <w:tc>
          <w:tcPr>
            <w:tcW w:w="833" w:type="dxa"/>
            <w:vAlign w:val="center"/>
          </w:tcPr>
          <w:p w14:paraId="227E66D8" w14:textId="291A258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663C3021" w14:textId="3945AA5F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53FB83C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E540483" w14:textId="1A909A8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AMARELO LIMÃO </w:t>
            </w:r>
          </w:p>
        </w:tc>
        <w:tc>
          <w:tcPr>
            <w:tcW w:w="833" w:type="dxa"/>
            <w:vAlign w:val="center"/>
          </w:tcPr>
          <w:p w14:paraId="183DDC8D" w14:textId="3884390E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1842C13A" w14:textId="42D3C313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263F3EF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29E1C55" w14:textId="36C9D3B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PRATA </w:t>
            </w:r>
          </w:p>
        </w:tc>
        <w:tc>
          <w:tcPr>
            <w:tcW w:w="833" w:type="dxa"/>
            <w:vAlign w:val="center"/>
          </w:tcPr>
          <w:p w14:paraId="06B1AAF8" w14:textId="77CB00B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68F8A783" w14:textId="3BC7E02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7449105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5B830A9" w14:textId="5526D14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GLITTER PINK</w:t>
            </w:r>
          </w:p>
        </w:tc>
        <w:tc>
          <w:tcPr>
            <w:tcW w:w="833" w:type="dxa"/>
            <w:vAlign w:val="center"/>
          </w:tcPr>
          <w:p w14:paraId="662FBBCD" w14:textId="4D37C2A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5044A3B4" w14:textId="11569B58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</w:t>
            </w:r>
          </w:p>
        </w:tc>
      </w:tr>
      <w:tr w:rsidR="009B56B8" w:rsidRPr="00BC6C6D" w14:paraId="56CBF2F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C571E8E" w14:textId="6BFC8900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COLA GLITTER LARANJA </w:t>
            </w:r>
          </w:p>
        </w:tc>
        <w:tc>
          <w:tcPr>
            <w:tcW w:w="833" w:type="dxa"/>
            <w:vAlign w:val="center"/>
          </w:tcPr>
          <w:p w14:paraId="753C0B3E" w14:textId="5220A2F6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1B884BAD" w14:textId="18A9352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</w:t>
            </w:r>
          </w:p>
        </w:tc>
      </w:tr>
      <w:tr w:rsidR="009B56B8" w:rsidRPr="00BC6C6D" w14:paraId="7D892F5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2116624" w14:textId="42E2E17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COLA COLORIDA COM 6 UNIDADES</w:t>
            </w:r>
          </w:p>
        </w:tc>
        <w:tc>
          <w:tcPr>
            <w:tcW w:w="833" w:type="dxa"/>
            <w:vAlign w:val="center"/>
          </w:tcPr>
          <w:p w14:paraId="408821C2" w14:textId="5FEBFF14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390" w:type="dxa"/>
            <w:vAlign w:val="center"/>
          </w:tcPr>
          <w:p w14:paraId="4183EF89" w14:textId="24140063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9B56B8" w:rsidRPr="00BC6C6D" w14:paraId="4E710CE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A1498D7" w14:textId="246B487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APAGADOR QUADRO BRANCO </w:t>
            </w:r>
          </w:p>
        </w:tc>
        <w:tc>
          <w:tcPr>
            <w:tcW w:w="833" w:type="dxa"/>
            <w:vAlign w:val="center"/>
          </w:tcPr>
          <w:p w14:paraId="43384107" w14:textId="299E171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7 </w:t>
            </w:r>
          </w:p>
        </w:tc>
        <w:tc>
          <w:tcPr>
            <w:tcW w:w="1390" w:type="dxa"/>
            <w:vAlign w:val="center"/>
          </w:tcPr>
          <w:p w14:paraId="602389F9" w14:textId="3889A147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484676E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1B0FC23" w14:textId="6EF9547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PERFURADOR 2 FUROS /NOVOS</w:t>
            </w:r>
          </w:p>
        </w:tc>
        <w:tc>
          <w:tcPr>
            <w:tcW w:w="833" w:type="dxa"/>
            <w:vAlign w:val="center"/>
          </w:tcPr>
          <w:p w14:paraId="3DC5ADC5" w14:textId="081CDC0C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2 </w:t>
            </w:r>
          </w:p>
        </w:tc>
        <w:tc>
          <w:tcPr>
            <w:tcW w:w="1390" w:type="dxa"/>
            <w:vAlign w:val="center"/>
          </w:tcPr>
          <w:p w14:paraId="63A83D59" w14:textId="157E61F6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9B56B8" w:rsidRPr="00BC6C6D" w14:paraId="3F2979F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1892896" w14:textId="23EC174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PINCEL NÚMERO 10</w:t>
            </w:r>
          </w:p>
        </w:tc>
        <w:tc>
          <w:tcPr>
            <w:tcW w:w="833" w:type="dxa"/>
            <w:vAlign w:val="center"/>
          </w:tcPr>
          <w:p w14:paraId="65E6EA7E" w14:textId="74A37A0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66BEC21B" w14:textId="7C470AAE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9B56B8" w:rsidRPr="00BC6C6D" w14:paraId="72277E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034F1ED" w14:textId="3FBBB96B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PINCEL NUMERO 12</w:t>
            </w:r>
          </w:p>
        </w:tc>
        <w:tc>
          <w:tcPr>
            <w:tcW w:w="833" w:type="dxa"/>
            <w:vAlign w:val="center"/>
          </w:tcPr>
          <w:p w14:paraId="2A31E193" w14:textId="66890A2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56A77B06" w14:textId="60AF37F7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9B56B8" w:rsidRPr="00BC6C6D" w14:paraId="5B997AB2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CECCA94" w14:textId="7893080A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PINCEL NÚMERO 16</w:t>
            </w:r>
          </w:p>
        </w:tc>
        <w:tc>
          <w:tcPr>
            <w:tcW w:w="833" w:type="dxa"/>
            <w:vAlign w:val="center"/>
          </w:tcPr>
          <w:p w14:paraId="532487E1" w14:textId="3BA85C7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3B7D93BD" w14:textId="37E25BB6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PCTE </w:t>
            </w:r>
          </w:p>
        </w:tc>
      </w:tr>
      <w:tr w:rsidR="009B56B8" w:rsidRPr="00BC6C6D" w14:paraId="717B2E2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78DACB6" w14:textId="110936B5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GRAMPEADOR DE MESA </w:t>
            </w:r>
          </w:p>
        </w:tc>
        <w:tc>
          <w:tcPr>
            <w:tcW w:w="833" w:type="dxa"/>
            <w:vAlign w:val="center"/>
          </w:tcPr>
          <w:p w14:paraId="31276F73" w14:textId="591294F1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3 </w:t>
            </w:r>
          </w:p>
        </w:tc>
        <w:tc>
          <w:tcPr>
            <w:tcW w:w="1390" w:type="dxa"/>
            <w:vAlign w:val="center"/>
          </w:tcPr>
          <w:p w14:paraId="50EB647F" w14:textId="65FEAA4D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9B56B8" w:rsidRPr="00BC6C6D" w14:paraId="3541155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072225C" w14:textId="313DB229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SUPORTE DE FITA ADESIVA </w:t>
            </w:r>
          </w:p>
        </w:tc>
        <w:tc>
          <w:tcPr>
            <w:tcW w:w="833" w:type="dxa"/>
            <w:vAlign w:val="center"/>
          </w:tcPr>
          <w:p w14:paraId="559CF7DD" w14:textId="26E8AB35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01DDCE54" w14:textId="0169A392" w:rsidR="009B56B8" w:rsidRDefault="009B56B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CAIXAS </w:t>
            </w:r>
          </w:p>
        </w:tc>
      </w:tr>
      <w:tr w:rsidR="009B56B8" w:rsidRPr="00BC6C6D" w14:paraId="6C603BD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FC5767F" w14:textId="0EE25705" w:rsidR="009B56B8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GRAMPEADOR GRANDE </w:t>
            </w:r>
          </w:p>
        </w:tc>
        <w:tc>
          <w:tcPr>
            <w:tcW w:w="833" w:type="dxa"/>
            <w:vAlign w:val="center"/>
          </w:tcPr>
          <w:p w14:paraId="355FCF43" w14:textId="1C311783" w:rsidR="009B56B8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379F111C" w14:textId="55A315C5" w:rsidR="009B56B8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673E434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10D3922" w14:textId="4B99AA91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GRAMPEADOR MÉDIO </w:t>
            </w:r>
          </w:p>
        </w:tc>
        <w:tc>
          <w:tcPr>
            <w:tcW w:w="833" w:type="dxa"/>
            <w:vAlign w:val="center"/>
          </w:tcPr>
          <w:p w14:paraId="2355B222" w14:textId="61315EC1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299F81AB" w14:textId="57699BA3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1F82438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6E9770E" w14:textId="4BE70C68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GRAMPEADOR PEQUENO </w:t>
            </w:r>
          </w:p>
        </w:tc>
        <w:tc>
          <w:tcPr>
            <w:tcW w:w="833" w:type="dxa"/>
            <w:vAlign w:val="center"/>
          </w:tcPr>
          <w:p w14:paraId="05892131" w14:textId="79D3E04C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78CB04C0" w14:textId="089BF673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7AE2447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50D410F" w14:textId="22B637A3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GLITTER AZUL </w:t>
            </w:r>
          </w:p>
        </w:tc>
        <w:tc>
          <w:tcPr>
            <w:tcW w:w="833" w:type="dxa"/>
            <w:vAlign w:val="center"/>
          </w:tcPr>
          <w:p w14:paraId="2885B95D" w14:textId="4BFBDC5E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1390" w:type="dxa"/>
            <w:vAlign w:val="center"/>
          </w:tcPr>
          <w:p w14:paraId="2D24E141" w14:textId="206E0BD0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3DA5D4C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D055E8D" w14:textId="6D05D6E6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GLITTER DOURADO </w:t>
            </w:r>
          </w:p>
        </w:tc>
        <w:tc>
          <w:tcPr>
            <w:tcW w:w="833" w:type="dxa"/>
            <w:vAlign w:val="center"/>
          </w:tcPr>
          <w:p w14:paraId="320924F6" w14:textId="14123516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390" w:type="dxa"/>
            <w:vAlign w:val="center"/>
          </w:tcPr>
          <w:p w14:paraId="23DBADC3" w14:textId="0F0FAFED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0D9E44EE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341CE27" w14:textId="72F2CF39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GLITTER PRATA </w:t>
            </w:r>
          </w:p>
        </w:tc>
        <w:tc>
          <w:tcPr>
            <w:tcW w:w="833" w:type="dxa"/>
            <w:vAlign w:val="center"/>
          </w:tcPr>
          <w:p w14:paraId="5E8E640A" w14:textId="6804A016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90" w:type="dxa"/>
            <w:vAlign w:val="center"/>
          </w:tcPr>
          <w:p w14:paraId="17A0C47A" w14:textId="1A9C47E7" w:rsidR="00714800" w:rsidRDefault="007148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UNIDADES </w:t>
            </w:r>
          </w:p>
        </w:tc>
      </w:tr>
      <w:tr w:rsidR="00714800" w:rsidRPr="00BC6C6D" w14:paraId="43F91105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E9BF5AA" w14:textId="399C14BE" w:rsidR="00714800" w:rsidRP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BASTÃO COLA QUENTE FINA</w:t>
            </w:r>
          </w:p>
        </w:tc>
        <w:tc>
          <w:tcPr>
            <w:tcW w:w="833" w:type="dxa"/>
            <w:vAlign w:val="center"/>
          </w:tcPr>
          <w:p w14:paraId="302C3461" w14:textId="7AA730BE" w:rsidR="00714800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1390" w:type="dxa"/>
            <w:vAlign w:val="center"/>
          </w:tcPr>
          <w:p w14:paraId="2AE23ADE" w14:textId="272E9D9C" w:rsidR="00714800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0A55335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C30857D" w14:textId="56B99CED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BASTÃO COLA QUENTE GROSSO</w:t>
            </w:r>
          </w:p>
        </w:tc>
        <w:tc>
          <w:tcPr>
            <w:tcW w:w="833" w:type="dxa"/>
            <w:vAlign w:val="center"/>
          </w:tcPr>
          <w:p w14:paraId="4C7DF7EF" w14:textId="29C6028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390" w:type="dxa"/>
            <w:vAlign w:val="center"/>
          </w:tcPr>
          <w:p w14:paraId="179D5867" w14:textId="60E8DA3A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1A82AA0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0E4ECE8" w14:textId="138126D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PISTOLA DE </w:t>
            </w:r>
            <w:proofErr w:type="gramStart"/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COLA  QUENTE</w:t>
            </w:r>
            <w:proofErr w:type="gramEnd"/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833" w:type="dxa"/>
            <w:vAlign w:val="center"/>
          </w:tcPr>
          <w:p w14:paraId="29616117" w14:textId="15EE3412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</w:p>
        </w:tc>
        <w:tc>
          <w:tcPr>
            <w:tcW w:w="1390" w:type="dxa"/>
            <w:vAlign w:val="center"/>
          </w:tcPr>
          <w:p w14:paraId="17D67CE9" w14:textId="5DF7F5A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566F399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E572653" w14:textId="7129335E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CONTACT</w:t>
            </w:r>
          </w:p>
        </w:tc>
        <w:tc>
          <w:tcPr>
            <w:tcW w:w="833" w:type="dxa"/>
            <w:vAlign w:val="center"/>
          </w:tcPr>
          <w:p w14:paraId="0066166C" w14:textId="54A4A01F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90" w:type="dxa"/>
            <w:vAlign w:val="center"/>
          </w:tcPr>
          <w:p w14:paraId="6776DFA9" w14:textId="7C68E0F4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ROLOS</w:t>
            </w:r>
          </w:p>
        </w:tc>
      </w:tr>
      <w:tr w:rsidR="00B1693F" w:rsidRPr="00BC6C6D" w14:paraId="5E98BEA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3C2EC8F" w14:textId="70F45906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RÉGUA </w:t>
            </w:r>
          </w:p>
        </w:tc>
        <w:tc>
          <w:tcPr>
            <w:tcW w:w="833" w:type="dxa"/>
            <w:vAlign w:val="center"/>
          </w:tcPr>
          <w:p w14:paraId="07F9EAFE" w14:textId="31AD71B8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150</w:t>
            </w:r>
          </w:p>
        </w:tc>
        <w:tc>
          <w:tcPr>
            <w:tcW w:w="1390" w:type="dxa"/>
            <w:vAlign w:val="center"/>
          </w:tcPr>
          <w:p w14:paraId="19B8B8DD" w14:textId="50C9159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492717DB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78BE9C10" w14:textId="23B8A5F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 xml:space="preserve">FILME TRANSPARENTE AUTO BRILHO </w:t>
            </w:r>
          </w:p>
        </w:tc>
        <w:tc>
          <w:tcPr>
            <w:tcW w:w="833" w:type="dxa"/>
            <w:vAlign w:val="center"/>
          </w:tcPr>
          <w:p w14:paraId="4375FEC2" w14:textId="048DB04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90</w:t>
            </w:r>
          </w:p>
        </w:tc>
        <w:tc>
          <w:tcPr>
            <w:tcW w:w="1390" w:type="dxa"/>
            <w:vAlign w:val="center"/>
          </w:tcPr>
          <w:p w14:paraId="20BB3684" w14:textId="06CE56C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7C77C1C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32082CDC" w14:textId="66770036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TINTA IMPRESSORA CANON G7010 ROSA</w:t>
            </w:r>
          </w:p>
        </w:tc>
        <w:tc>
          <w:tcPr>
            <w:tcW w:w="833" w:type="dxa"/>
            <w:vAlign w:val="center"/>
          </w:tcPr>
          <w:p w14:paraId="7EADCF55" w14:textId="7E5014BF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6CF7E0CB" w14:textId="142BFB5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1B380F98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2A80B5D" w14:textId="43F70BC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TINTA IMPRESSORA CANON G7010 AZUL </w:t>
            </w:r>
          </w:p>
        </w:tc>
        <w:tc>
          <w:tcPr>
            <w:tcW w:w="833" w:type="dxa"/>
            <w:vAlign w:val="center"/>
          </w:tcPr>
          <w:p w14:paraId="13C8C7E1" w14:textId="778AC6AC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18A8B518" w14:textId="62BFE76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3D103C9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7F901F5" w14:textId="4B2D305B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TINTA IMPRESSORA CANON G7010 AMARELA </w:t>
            </w:r>
          </w:p>
        </w:tc>
        <w:tc>
          <w:tcPr>
            <w:tcW w:w="833" w:type="dxa"/>
            <w:vAlign w:val="center"/>
          </w:tcPr>
          <w:p w14:paraId="16CCD1AC" w14:textId="1FA4E73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4A9479C4" w14:textId="53946C38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0CEBF213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5C23C77" w14:textId="53043567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TINTA IMPRESSORA CANON G7010 PRETA</w:t>
            </w:r>
          </w:p>
        </w:tc>
        <w:tc>
          <w:tcPr>
            <w:tcW w:w="833" w:type="dxa"/>
            <w:vAlign w:val="center"/>
          </w:tcPr>
          <w:p w14:paraId="67969EA9" w14:textId="63818430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185195C9" w14:textId="4B9BDC1B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UNIDADES</w:t>
            </w:r>
          </w:p>
        </w:tc>
      </w:tr>
      <w:tr w:rsidR="00B1693F" w:rsidRPr="00BC6C6D" w14:paraId="79246D3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B27D342" w14:textId="666EE2B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CAPA PARA ENCARDERNAR </w:t>
            </w:r>
          </w:p>
        </w:tc>
        <w:tc>
          <w:tcPr>
            <w:tcW w:w="833" w:type="dxa"/>
            <w:vAlign w:val="center"/>
          </w:tcPr>
          <w:p w14:paraId="11E03145" w14:textId="46FBD8B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390" w:type="dxa"/>
            <w:vAlign w:val="center"/>
          </w:tcPr>
          <w:p w14:paraId="60CED092" w14:textId="313DDD4B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CAIXAS</w:t>
            </w:r>
          </w:p>
        </w:tc>
      </w:tr>
      <w:tr w:rsidR="00B1693F" w:rsidRPr="00BC6C6D" w14:paraId="6C1D6FD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092C317" w14:textId="1C32A7C2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MOLA ENCARDERNAR</w:t>
            </w:r>
          </w:p>
        </w:tc>
        <w:tc>
          <w:tcPr>
            <w:tcW w:w="833" w:type="dxa"/>
            <w:vAlign w:val="center"/>
          </w:tcPr>
          <w:p w14:paraId="79532045" w14:textId="286EAD3D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200</w:t>
            </w:r>
          </w:p>
        </w:tc>
        <w:tc>
          <w:tcPr>
            <w:tcW w:w="1390" w:type="dxa"/>
            <w:vAlign w:val="center"/>
          </w:tcPr>
          <w:p w14:paraId="050A02E3" w14:textId="77419587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DIVERSOS TAMANHOS</w:t>
            </w:r>
          </w:p>
        </w:tc>
      </w:tr>
      <w:tr w:rsidR="00B1693F" w:rsidRPr="00BC6C6D" w14:paraId="2F0CF0A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C5BFA18" w14:textId="0895EE2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PAPEL AUTO ADESIVO AMARELO</w:t>
            </w:r>
          </w:p>
        </w:tc>
        <w:tc>
          <w:tcPr>
            <w:tcW w:w="833" w:type="dxa"/>
            <w:vAlign w:val="center"/>
          </w:tcPr>
          <w:p w14:paraId="4F964B13" w14:textId="7ADDB6B6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390" w:type="dxa"/>
            <w:vAlign w:val="center"/>
          </w:tcPr>
          <w:p w14:paraId="53CB085E" w14:textId="39A0943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PCT </w:t>
            </w:r>
          </w:p>
        </w:tc>
      </w:tr>
      <w:tr w:rsidR="00B1693F" w:rsidRPr="00BC6C6D" w14:paraId="4487F2E1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DB1DFAC" w14:textId="3F7387B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MANTA ADESIVA </w:t>
            </w:r>
          </w:p>
        </w:tc>
        <w:tc>
          <w:tcPr>
            <w:tcW w:w="833" w:type="dxa"/>
            <w:vAlign w:val="center"/>
          </w:tcPr>
          <w:p w14:paraId="0BDEB8AE" w14:textId="3B4D9D4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7A5FB3F7" w14:textId="2AEB3890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</w:t>
            </w:r>
          </w:p>
        </w:tc>
      </w:tr>
      <w:tr w:rsidR="00B1693F" w:rsidRPr="00BC6C6D" w14:paraId="5B7A5C9C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A792C35" w14:textId="3622E1FC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PAPEL VERGÊ</w:t>
            </w:r>
          </w:p>
        </w:tc>
        <w:tc>
          <w:tcPr>
            <w:tcW w:w="833" w:type="dxa"/>
            <w:vAlign w:val="center"/>
          </w:tcPr>
          <w:p w14:paraId="35A1AFDE" w14:textId="73445A29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16E49D7C" w14:textId="65C1E2D1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PCTE</w:t>
            </w:r>
          </w:p>
        </w:tc>
      </w:tr>
      <w:tr w:rsidR="00B1693F" w:rsidRPr="00BC6C6D" w14:paraId="3DE7CC1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6742DA7" w14:textId="6239334F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FITA MIMOSA N 12 PRETA</w:t>
            </w:r>
          </w:p>
        </w:tc>
        <w:tc>
          <w:tcPr>
            <w:tcW w:w="833" w:type="dxa"/>
            <w:vAlign w:val="center"/>
          </w:tcPr>
          <w:p w14:paraId="4208536F" w14:textId="47724BD8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54759527" w14:textId="1370295D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12244D4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B0D656E" w14:textId="0CE8936C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FITA MIMOSA N 12 BRANCA</w:t>
            </w:r>
          </w:p>
        </w:tc>
        <w:tc>
          <w:tcPr>
            <w:tcW w:w="833" w:type="dxa"/>
            <w:vAlign w:val="center"/>
          </w:tcPr>
          <w:p w14:paraId="1BF8D7E6" w14:textId="516C3FD2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347F491B" w14:textId="6235A993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6B4BAEC6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1BB63293" w14:textId="70EB07FD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N12 AZUL </w:t>
            </w:r>
          </w:p>
        </w:tc>
        <w:tc>
          <w:tcPr>
            <w:tcW w:w="833" w:type="dxa"/>
            <w:vAlign w:val="center"/>
          </w:tcPr>
          <w:p w14:paraId="37BEF3CA" w14:textId="039E69BA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390" w:type="dxa"/>
            <w:vAlign w:val="center"/>
          </w:tcPr>
          <w:p w14:paraId="339B63AD" w14:textId="53C2C63B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1496442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64BA535" w14:textId="3DF5FD80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 12 AMARELO </w:t>
            </w:r>
          </w:p>
        </w:tc>
        <w:tc>
          <w:tcPr>
            <w:tcW w:w="833" w:type="dxa"/>
            <w:vAlign w:val="center"/>
          </w:tcPr>
          <w:p w14:paraId="1F0D998E" w14:textId="210AE1FB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67C89202" w14:textId="30F0E115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738715FA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5F68EFA8" w14:textId="5555CB42" w:rsidR="00B1693F" w:rsidRDefault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 12 VERMELHO </w:t>
            </w:r>
          </w:p>
        </w:tc>
        <w:tc>
          <w:tcPr>
            <w:tcW w:w="833" w:type="dxa"/>
            <w:vAlign w:val="center"/>
          </w:tcPr>
          <w:p w14:paraId="57BEF6A4" w14:textId="319D5C19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390" w:type="dxa"/>
            <w:vAlign w:val="center"/>
          </w:tcPr>
          <w:p w14:paraId="5408E006" w14:textId="28CC19B8" w:rsidR="00B1693F" w:rsidRDefault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B1693F" w:rsidRPr="00BC6C6D" w14:paraId="2952F83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436AF4AA" w14:textId="22BD6E60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FITA MIMOSA N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0,7 ROXO</w:t>
            </w:r>
          </w:p>
        </w:tc>
        <w:tc>
          <w:tcPr>
            <w:tcW w:w="833" w:type="dxa"/>
            <w:vAlign w:val="center"/>
          </w:tcPr>
          <w:p w14:paraId="7938EBD4" w14:textId="584019E0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17BC2E90" w14:textId="7D61A938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34B32624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0145C36" w14:textId="475861F4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 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0.7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LARANJA</w:t>
            </w:r>
          </w:p>
        </w:tc>
        <w:tc>
          <w:tcPr>
            <w:tcW w:w="833" w:type="dxa"/>
            <w:vAlign w:val="center"/>
          </w:tcPr>
          <w:p w14:paraId="4822361E" w14:textId="24B2A396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63830712" w14:textId="53C8A7CD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4D9C26AD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7F3525F" w14:textId="44D5D271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FITA MIMOSA N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0.7VERMELHO </w:t>
            </w:r>
          </w:p>
        </w:tc>
        <w:tc>
          <w:tcPr>
            <w:tcW w:w="833" w:type="dxa"/>
            <w:vAlign w:val="center"/>
          </w:tcPr>
          <w:p w14:paraId="7CABFF25" w14:textId="411F4094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6D681936" w14:textId="0EAC0960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ROLO </w:t>
            </w:r>
          </w:p>
        </w:tc>
      </w:tr>
      <w:tr w:rsidR="00B1693F" w:rsidRPr="00BC6C6D" w14:paraId="03643600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06771477" w14:textId="3B08581C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 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0.7 AZUL </w:t>
            </w:r>
          </w:p>
        </w:tc>
        <w:tc>
          <w:tcPr>
            <w:tcW w:w="833" w:type="dxa"/>
            <w:vAlign w:val="center"/>
          </w:tcPr>
          <w:p w14:paraId="2158BEFF" w14:textId="23F5E878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64A40517" w14:textId="3E16B60B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3D227007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2CB03654" w14:textId="4386201D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FITA MIMOSA N 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0.7</w:t>
            </w: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VERMELHO </w:t>
            </w:r>
          </w:p>
        </w:tc>
        <w:tc>
          <w:tcPr>
            <w:tcW w:w="833" w:type="dxa"/>
            <w:vAlign w:val="center"/>
          </w:tcPr>
          <w:p w14:paraId="7F20F540" w14:textId="662E9022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</w:p>
        </w:tc>
        <w:tc>
          <w:tcPr>
            <w:tcW w:w="1390" w:type="dxa"/>
            <w:vAlign w:val="center"/>
          </w:tcPr>
          <w:p w14:paraId="2E6D960E" w14:textId="664BAC9A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ROLO</w:t>
            </w:r>
          </w:p>
        </w:tc>
      </w:tr>
      <w:tr w:rsidR="00B1693F" w:rsidRPr="00BC6C6D" w14:paraId="19037EBF" w14:textId="77777777" w:rsidTr="00B1693F">
        <w:trPr>
          <w:trHeight w:val="420"/>
        </w:trPr>
        <w:tc>
          <w:tcPr>
            <w:tcW w:w="8758" w:type="dxa"/>
            <w:vAlign w:val="center"/>
          </w:tcPr>
          <w:p w14:paraId="632B7B48" w14:textId="77777777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  <w:tc>
          <w:tcPr>
            <w:tcW w:w="833" w:type="dxa"/>
            <w:vAlign w:val="center"/>
          </w:tcPr>
          <w:p w14:paraId="1625528C" w14:textId="77777777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0DC9316" w14:textId="77777777" w:rsidR="00B1693F" w:rsidRDefault="00B1693F" w:rsidP="00B169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0C50067" w14:textId="2815C7CF" w:rsidR="00467E33" w:rsidRPr="00BC6C6D" w:rsidRDefault="009B56B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467E33" w:rsidRPr="00BC6C6D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742623">
    <w:abstractNumId w:val="8"/>
  </w:num>
  <w:num w:numId="2" w16cid:durableId="660543605">
    <w:abstractNumId w:val="6"/>
  </w:num>
  <w:num w:numId="3" w16cid:durableId="1118335645">
    <w:abstractNumId w:val="5"/>
  </w:num>
  <w:num w:numId="4" w16cid:durableId="922184064">
    <w:abstractNumId w:val="4"/>
  </w:num>
  <w:num w:numId="5" w16cid:durableId="1265378306">
    <w:abstractNumId w:val="7"/>
  </w:num>
  <w:num w:numId="6" w16cid:durableId="1694114655">
    <w:abstractNumId w:val="3"/>
  </w:num>
  <w:num w:numId="7" w16cid:durableId="1950695924">
    <w:abstractNumId w:val="2"/>
  </w:num>
  <w:num w:numId="8" w16cid:durableId="604076361">
    <w:abstractNumId w:val="1"/>
  </w:num>
  <w:num w:numId="9" w16cid:durableId="137399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8A5"/>
    <w:rsid w:val="00326F90"/>
    <w:rsid w:val="00464377"/>
    <w:rsid w:val="00467E33"/>
    <w:rsid w:val="005F3973"/>
    <w:rsid w:val="00714800"/>
    <w:rsid w:val="00853C56"/>
    <w:rsid w:val="00932EA4"/>
    <w:rsid w:val="0094005A"/>
    <w:rsid w:val="009B56B8"/>
    <w:rsid w:val="00AA1D8D"/>
    <w:rsid w:val="00B1693F"/>
    <w:rsid w:val="00B47730"/>
    <w:rsid w:val="00B66A36"/>
    <w:rsid w:val="00BC6C6D"/>
    <w:rsid w:val="00C47A1F"/>
    <w:rsid w:val="00CB0664"/>
    <w:rsid w:val="00F17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02AA96"/>
  <w14:defaultImageDpi w14:val="300"/>
  <w15:docId w15:val="{BC824E48-56EE-4120-9D36-7D1E4E4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899</Words>
  <Characters>4855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2026-10-02T19:39:00Z</dcterms:modified>
  <cp:category/>
</cp:coreProperties>
</file>